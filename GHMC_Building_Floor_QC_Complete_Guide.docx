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50"/>
        </w:rPr>
        <w:t>GHMC BUILDING FLOOR QC</w:t>
      </w:r>
    </w:p>
    <w:p>
      <w:pPr>
        <w:jc w:val="center"/>
      </w:pPr>
      <w:r>
        <w:rPr>
          <w:color w:val="505050"/>
          <w:sz w:val="30"/>
        </w:rPr>
        <w:t>Complete Installation, Configuration and User Guide</w:t>
      </w:r>
    </w:p>
    <w:p>
      <w:pPr>
        <w:jc w:val="center"/>
      </w:pPr>
      <w:r>
        <w:br/>
        <w:t>ArcMap 10.7 + ArcPy exporter + Python/Streamlit visual QC + Excel reporting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Source geodatabase</w:t>
            </w:r>
          </w:p>
        </w:tc>
        <w:tc>
          <w:tcPr>
            <w:tcW w:type="dxa" w:w="5040"/>
          </w:tcPr>
          <w:p>
            <w:r>
              <w:t>D:\shashi_deloitte\BHARAT NAGAR\BHARAT NAGAR.gdb</w:t>
            </w:r>
          </w:p>
        </w:tc>
      </w:tr>
      <w:tr>
        <w:tc>
          <w:tcPr>
            <w:tcW w:type="dxa" w:w="5040"/>
          </w:tcPr>
          <w:p>
            <w:r>
              <w:t>Feature class</w:t>
            </w:r>
          </w:p>
        </w:tc>
        <w:tc>
          <w:tcPr>
            <w:tcW w:type="dxa" w:w="5040"/>
          </w:tcPr>
          <w:p>
            <w:r>
              <w:t>Assesments</w:t>
            </w:r>
          </w:p>
        </w:tc>
      </w:tr>
      <w:tr>
        <w:tc>
          <w:tcPr>
            <w:tcW w:type="dxa" w:w="5040"/>
          </w:tcPr>
          <w:p>
            <w:r>
              <w:t>Image field</w:t>
            </w:r>
          </w:p>
        </w:tc>
        <w:tc>
          <w:tcPr>
            <w:tcW w:type="dxa" w:w="5040"/>
          </w:tcPr>
          <w:p>
            <w:r>
              <w:t>Plot Picture (HTTPS image URL)</w:t>
            </w:r>
          </w:p>
        </w:tc>
      </w:tr>
      <w:tr>
        <w:tc>
          <w:tcPr>
            <w:tcW w:type="dxa" w:w="5040"/>
          </w:tcPr>
          <w:p>
            <w:r>
              <w:t>Project folder</w:t>
            </w:r>
          </w:p>
        </w:tc>
        <w:tc>
          <w:tcPr>
            <w:tcW w:type="dxa" w:w="5040"/>
          </w:tcPr>
          <w:p>
            <w:r>
              <w:t>D:\GHMC_Floor_QC</w:t>
            </w:r>
          </w:p>
        </w:tc>
      </w:tr>
    </w:tbl>
    <w:p/>
    <w:p>
      <w:pPr>
        <w:jc w:val="center"/>
      </w:pPr>
      <w:r>
        <w:t>Purpose: provide a repeatable, auditable visual process for checking recorded building floors against Plot Picture photographs without editing the original File Geodatabase.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workflow has two separate Python environments. ArcMap 10.7 uses its own legacy Python environment for ArcPy export. A separate modern Python environment runs Streamlit and creates the Excel QC report. Do not install Streamlit into ArcMap's Python environment.</w:t>
      </w:r>
    </w:p>
    <w:p>
      <w:pPr>
        <w:pStyle w:val="Heading2"/>
      </w:pPr>
      <w:r>
        <w:t>1.1 Workflow</w:t>
      </w:r>
    </w:p>
    <w:p>
      <w:pPr>
        <w:pStyle w:val="ListNumber"/>
      </w:pPr>
      <w:r>
        <w:t>ArcPy reads the Assesments feature class in the source File Geodatabase using a SearchCursor.</w:t>
      </w:r>
    </w:p>
    <w:p>
      <w:pPr>
        <w:pStyle w:val="ListNumber"/>
      </w:pPr>
      <w:r>
        <w:t>The exporter locates the feature class in the GDB root or in a feature dataset.</w:t>
      </w:r>
    </w:p>
    <w:p>
      <w:pPr>
        <w:pStyle w:val="ListNumber"/>
      </w:pPr>
      <w:r>
        <w:t>The exporter writes the required fields and Plot Picture URL to data\assessments.json.</w:t>
      </w:r>
    </w:p>
    <w:p>
      <w:pPr>
        <w:pStyle w:val="ListNumber"/>
      </w:pPr>
      <w:r>
        <w:t>Streamlit displays one building at a time with Previous/Next navigation.</w:t>
      </w:r>
    </w:p>
    <w:p>
      <w:pPr>
        <w:pStyle w:val="ListNumber"/>
      </w:pPr>
      <w:r>
        <w:t>The reviewer compares the photo with recorded floors, chooses visually verified floors and QC status, and enters remarks, reviewer name and date.</w:t>
      </w:r>
    </w:p>
    <w:p>
      <w:pPr>
        <w:pStyle w:val="ListNumber"/>
      </w:pPr>
      <w:r>
        <w:t>QC progress is saved to data\qc_progress.json; the Excel workbook is regenerated after each successful save.</w:t>
      </w:r>
    </w:p>
    <w:p>
      <w:pPr>
        <w:pStyle w:val="Heading2"/>
      </w:pPr>
      <w:r>
        <w:t>1.2 Files and folders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D:\GHMC_Floor_QC\</w:t>
      </w:r>
      <w:r>
        <w:br/>
      </w:r>
      <w:r>
        <w:rPr>
          <w:rFonts w:ascii="Consolas" w:hAnsi="Consolas"/>
          <w:sz w:val="15"/>
        </w:rPr>
        <w:t xml:space="preserve">    export_assessments.py</w:t>
      </w:r>
      <w:r>
        <w:br/>
      </w:r>
      <w:r>
        <w:rPr>
          <w:rFonts w:ascii="Consolas" w:hAnsi="Consolas"/>
          <w:sz w:val="15"/>
        </w:rPr>
        <w:t xml:space="preserve">    app.py</w:t>
      </w:r>
      <w:r>
        <w:br/>
      </w:r>
      <w:r>
        <w:rPr>
          <w:rFonts w:ascii="Consolas" w:hAnsi="Consolas"/>
          <w:sz w:val="15"/>
        </w:rPr>
        <w:t xml:space="preserve">    requirements.txt</w:t>
      </w:r>
      <w:r>
        <w:br/>
      </w:r>
      <w:r>
        <w:rPr>
          <w:rFonts w:ascii="Consolas" w:hAnsi="Consolas"/>
          <w:sz w:val="15"/>
        </w:rPr>
        <w:t xml:space="preserve">    .venv\</w:t>
      </w:r>
      <w:r>
        <w:br/>
      </w:r>
      <w:r>
        <w:rPr>
          <w:rFonts w:ascii="Consolas" w:hAnsi="Consolas"/>
          <w:sz w:val="15"/>
        </w:rPr>
        <w:t xml:space="preserve">    data\</w:t>
      </w:r>
      <w:r>
        <w:br/>
      </w:r>
      <w:r>
        <w:rPr>
          <w:rFonts w:ascii="Consolas" w:hAnsi="Consolas"/>
          <w:sz w:val="15"/>
        </w:rPr>
        <w:t xml:space="preserve">        assessments.json</w:t>
      </w:r>
      <w:r>
        <w:br/>
      </w:r>
      <w:r>
        <w:rPr>
          <w:rFonts w:ascii="Consolas" w:hAnsi="Consolas"/>
          <w:sz w:val="15"/>
        </w:rPr>
        <w:t xml:space="preserve">        qc_progress.json</w:t>
      </w:r>
      <w:r>
        <w:br/>
      </w:r>
      <w:r>
        <w:rPr>
          <w:rFonts w:ascii="Consolas" w:hAnsi="Consolas"/>
          <w:sz w:val="15"/>
        </w:rPr>
        <w:t xml:space="preserve">        GHMC_Floor_QC_Report.xlsx</w:t>
      </w:r>
    </w:p>
    <w:p>
      <w:r>
        <w:t>The data folder and JSON/Excel outputs are created by the scripts as needed. assessments.json is created by running the ArcPy exporter in ArcMap.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ArcMap 10.7 installed and able to open the source geodatabase.</w:t>
      </w:r>
    </w:p>
    <w:p>
      <w:pPr>
        <w:pStyle w:val="ListBullet"/>
      </w:pPr>
      <w:r>
        <w:t>Read access to D:\shashi_deloitte\BHARAT NAGAR\BHARAT NAGAR.gdb.</w:t>
      </w:r>
    </w:p>
    <w:p>
      <w:pPr>
        <w:pStyle w:val="ListBullet"/>
      </w:pPr>
      <w:r>
        <w:t>The correct feature-class name is Assesments (spelling as confirmed by the user).</w:t>
      </w:r>
    </w:p>
    <w:p>
      <w:pPr>
        <w:pStyle w:val="ListBullet"/>
      </w:pPr>
      <w:r>
        <w:t>A regular 64-bit Python 3 installation for Streamlit. Python 3.12 is recommended for broad wheel compatibility; keep it separate from ArcMap Python.</w:t>
      </w:r>
    </w:p>
    <w:p>
      <w:pPr>
        <w:pStyle w:val="ListBullet"/>
      </w:pPr>
      <w:r>
        <w:t>Internet/network access to https://ptms.neogeoinfo.in:5025/api/v1/file/download?... from the computer running Streamlit, and any required authorized authentication.</w:t>
      </w:r>
    </w:p>
    <w:p>
      <w:pPr>
        <w:pStyle w:val="ListBullet"/>
      </w:pPr>
      <w:r>
        <w:t>Write permission to D:\GHMC_Floor_QC\data.</w:t>
      </w:r>
    </w:p>
    <w:p>
      <w:pPr>
        <w:pStyle w:val="Heading1"/>
      </w:pPr>
      <w:r>
        <w:t>3. Step A — Create the project folder</w:t>
      </w:r>
    </w:p>
    <w:p>
      <w:r>
        <w:t>Open Command Prompt and run: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mkdir D:\GHMC_Floor_QC</w:t>
      </w:r>
      <w:r>
        <w:br/>
      </w:r>
      <w:r>
        <w:rPr>
          <w:rFonts w:ascii="Consolas" w:hAnsi="Consolas"/>
          <w:sz w:val="15"/>
        </w:rPr>
        <w:t>mkdir D:\GHMC_Floor_QC\data</w:t>
      </w:r>
      <w:r>
        <w:br/>
      </w:r>
      <w:r>
        <w:rPr>
          <w:rFonts w:ascii="Consolas" w:hAnsi="Consolas"/>
          <w:sz w:val="15"/>
        </w:rPr>
        <w:t>cd /d D:\GHMC_Floor_QC</w:t>
      </w:r>
    </w:p>
    <w:p>
      <w:r>
        <w:t>If the folders already exist, Windows may say they already exist; that is fine.</w:t>
      </w:r>
    </w:p>
    <w:p>
      <w:pPr>
        <w:pStyle w:val="Heading1"/>
      </w:pPr>
      <w:r>
        <w:t>4. Step B — Create the ArcPy exporter</w:t>
      </w:r>
    </w:p>
    <w:p>
      <w:r>
        <w:t>Create D:\GHMC_Floor_QC\export_assessments.py in Notepad and paste the following code. This script is intended for ArcMap 10.7's Python 2.7 environment. It reads only; it does not edit the geodatabase.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4"/>
        </w:rPr>
        <w:t># -*- coding: utf-8 -*-</w:t>
      </w:r>
      <w:r>
        <w:br/>
      </w:r>
      <w:r>
        <w:rPr>
          <w:rFonts w:ascii="Consolas" w:hAnsi="Consolas"/>
          <w:sz w:val="14"/>
        </w:rPr>
        <w:t># ArcMap 10.7 / Python 2.7</w:t>
      </w:r>
      <w:r>
        <w:br/>
      </w:r>
      <w:r>
        <w:rPr>
          <w:rFonts w:ascii="Consolas" w:hAnsi="Consolas"/>
          <w:sz w:val="14"/>
        </w:rPr>
        <w:t># Read-only exporter; does NOT modify the File Geodatabase.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import arcpy</w:t>
      </w:r>
      <w:r>
        <w:br/>
      </w:r>
      <w:r>
        <w:rPr>
          <w:rFonts w:ascii="Consolas" w:hAnsi="Consolas"/>
          <w:sz w:val="14"/>
        </w:rPr>
        <w:t>import os</w:t>
      </w:r>
      <w:r>
        <w:br/>
      </w:r>
      <w:r>
        <w:rPr>
          <w:rFonts w:ascii="Consolas" w:hAnsi="Consolas"/>
          <w:sz w:val="14"/>
        </w:rPr>
        <w:t>import json</w:t>
      </w:r>
      <w:r>
        <w:br/>
      </w:r>
      <w:r>
        <w:rPr>
          <w:rFonts w:ascii="Consolas" w:hAnsi="Consolas"/>
          <w:sz w:val="14"/>
        </w:rPr>
        <w:t>import re</w:t>
      </w:r>
      <w:r>
        <w:br/>
      </w:r>
      <w:r>
        <w:rPr>
          <w:rFonts w:ascii="Consolas" w:hAnsi="Consolas"/>
          <w:sz w:val="14"/>
        </w:rPr>
        <w:t>import io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GDB_PATH = r"D:\shashi_deloitte\BHARAT NAGAR\BHARAT NAGAR.gdb"</w:t>
      </w:r>
      <w:r>
        <w:br/>
      </w:r>
      <w:r>
        <w:rPr>
          <w:rFonts w:ascii="Consolas" w:hAnsi="Consolas"/>
          <w:sz w:val="14"/>
        </w:rPr>
        <w:t>FEATURE_CLASS = "Assesments"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OUTPUT_DIR = r"D:\GHMC_Floor_QC\data"</w:t>
      </w:r>
      <w:r>
        <w:br/>
      </w:r>
      <w:r>
        <w:rPr>
          <w:rFonts w:ascii="Consolas" w:hAnsi="Consolas"/>
          <w:sz w:val="14"/>
        </w:rPr>
        <w:t>OUTPUT_JSON = os.path.join(OUTPUT_DIR, "assessments.json")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FLOOR_CANDIDATES = [</w:t>
      </w:r>
      <w:r>
        <w:br/>
      </w:r>
      <w:r>
        <w:rPr>
          <w:rFonts w:ascii="Consolas" w:hAnsi="Consolas"/>
          <w:sz w:val="14"/>
        </w:rPr>
        <w:t xml:space="preserve">    "No Of Floors Excluding GroundClear",</w:t>
      </w:r>
      <w:r>
        <w:br/>
      </w:r>
      <w:r>
        <w:rPr>
          <w:rFonts w:ascii="Consolas" w:hAnsi="Consolas"/>
          <w:sz w:val="14"/>
        </w:rPr>
        <w:t xml:space="preserve">    "No Of Floors Excluding Ground Clear",</w:t>
      </w:r>
      <w:r>
        <w:br/>
      </w:r>
      <w:r>
        <w:rPr>
          <w:rFonts w:ascii="Consolas" w:hAnsi="Consolas"/>
          <w:sz w:val="14"/>
        </w:rPr>
        <w:t xml:space="preserve">    "No_Of_Floors_Excluding_GroundClear",</w:t>
      </w:r>
      <w:r>
        <w:br/>
      </w:r>
      <w:r>
        <w:rPr>
          <w:rFonts w:ascii="Consolas" w:hAnsi="Consolas"/>
          <w:sz w:val="14"/>
        </w:rPr>
        <w:t xml:space="preserve">    "NoOfFloors",</w:t>
      </w:r>
      <w:r>
        <w:br/>
      </w:r>
      <w:r>
        <w:rPr>
          <w:rFonts w:ascii="Consolas" w:hAnsi="Consolas"/>
          <w:sz w:val="14"/>
        </w:rPr>
        <w:t xml:space="preserve">    "Floors",</w:t>
      </w:r>
      <w:r>
        <w:br/>
      </w:r>
      <w:r>
        <w:rPr>
          <w:rFonts w:ascii="Consolas" w:hAnsi="Consolas"/>
          <w:sz w:val="14"/>
        </w:rPr>
        <w:t>]</w:t>
      </w:r>
      <w:r>
        <w:br/>
      </w:r>
      <w:r>
        <w:rPr>
          <w:rFonts w:ascii="Consolas" w:hAnsi="Consolas"/>
          <w:sz w:val="14"/>
        </w:rPr>
        <w:t>IMAGE_CANDIDATES = ["Plot Picture", "Plot_Picture", "PlotPicture"]</w:t>
      </w:r>
      <w:r>
        <w:br/>
      </w:r>
      <w:r>
        <w:rPr>
          <w:rFonts w:ascii="Consolas" w:hAnsi="Consolas"/>
          <w:sz w:val="14"/>
        </w:rPr>
        <w:t>PTIN_CANDIDATES = ["PTIN", "Property ID", "Property_ID"]</w:t>
      </w:r>
      <w:r>
        <w:br/>
      </w:r>
      <w:r>
        <w:rPr>
          <w:rFonts w:ascii="Consolas" w:hAnsi="Consolas"/>
          <w:sz w:val="14"/>
        </w:rPr>
        <w:t>BUILDING_ID_CANDIDATES = [</w:t>
      </w:r>
      <w:r>
        <w:br/>
      </w:r>
      <w:r>
        <w:rPr>
          <w:rFonts w:ascii="Consolas" w:hAnsi="Consolas"/>
          <w:sz w:val="14"/>
        </w:rPr>
        <w:t xml:space="preserve">    "Building ID", "Building_ID", "BUILDINGID", "OBJECTID"</w:t>
      </w:r>
      <w:r>
        <w:br/>
      </w:r>
      <w:r>
        <w:rPr>
          <w:rFonts w:ascii="Consolas" w:hAnsi="Consolas"/>
          <w:sz w:val="14"/>
        </w:rPr>
        <w:t>]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def find_field(available_fields, candidates, required=False):</w:t>
      </w:r>
      <w:r>
        <w:br/>
      </w:r>
      <w:r>
        <w:rPr>
          <w:rFonts w:ascii="Consolas" w:hAnsi="Consolas"/>
          <w:sz w:val="14"/>
        </w:rPr>
        <w:t xml:space="preserve">    lookup = dict((f.lower(), f) for f in available_fields)</w:t>
      </w:r>
      <w:r>
        <w:br/>
      </w:r>
      <w:r>
        <w:rPr>
          <w:rFonts w:ascii="Consolas" w:hAnsi="Consolas"/>
          <w:sz w:val="14"/>
        </w:rPr>
        <w:t xml:space="preserve">    for candidate in candidates:</w:t>
      </w:r>
      <w:r>
        <w:br/>
      </w:r>
      <w:r>
        <w:rPr>
          <w:rFonts w:ascii="Consolas" w:hAnsi="Consolas"/>
          <w:sz w:val="14"/>
        </w:rPr>
        <w:t xml:space="preserve">        if candidate.lower() in lookup:</w:t>
      </w:r>
      <w:r>
        <w:br/>
      </w:r>
      <w:r>
        <w:rPr>
          <w:rFonts w:ascii="Consolas" w:hAnsi="Consolas"/>
          <w:sz w:val="14"/>
        </w:rPr>
        <w:t xml:space="preserve">            return lookup[candidate.lower()]</w:t>
      </w:r>
      <w:r>
        <w:br/>
      </w:r>
      <w:r>
        <w:rPr>
          <w:rFonts w:ascii="Consolas" w:hAnsi="Consolas"/>
          <w:sz w:val="14"/>
        </w:rPr>
        <w:t xml:space="preserve">    if required:</w:t>
      </w:r>
      <w:r>
        <w:br/>
      </w:r>
      <w:r>
        <w:rPr>
          <w:rFonts w:ascii="Consolas" w:hAnsi="Consolas"/>
          <w:sz w:val="14"/>
        </w:rPr>
        <w:t xml:space="preserve">        raise Exception(</w:t>
      </w:r>
      <w:r>
        <w:br/>
      </w:r>
      <w:r>
        <w:rPr>
          <w:rFonts w:ascii="Consolas" w:hAnsi="Consolas"/>
          <w:sz w:val="14"/>
        </w:rPr>
        <w:t xml:space="preserve">            "Required field not found. Tried: " + ", ".join(candidates) +</w:t>
      </w:r>
      <w:r>
        <w:br/>
      </w:r>
      <w:r>
        <w:rPr>
          <w:rFonts w:ascii="Consolas" w:hAnsi="Consolas"/>
          <w:sz w:val="14"/>
        </w:rPr>
        <w:t xml:space="preserve">            "\nAvailable fields: " + ", ".join(available_fields)</w:t>
      </w:r>
      <w:r>
        <w:br/>
      </w:r>
      <w:r>
        <w:rPr>
          <w:rFonts w:ascii="Consolas" w:hAnsi="Consolas"/>
          <w:sz w:val="14"/>
        </w:rPr>
        <w:t xml:space="preserve">        )</w:t>
      </w:r>
      <w:r>
        <w:br/>
      </w:r>
      <w:r>
        <w:rPr>
          <w:rFonts w:ascii="Consolas" w:hAnsi="Consolas"/>
          <w:sz w:val="14"/>
        </w:rPr>
        <w:t xml:space="preserve">    return None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def clean_value(value):</w:t>
      </w:r>
      <w:r>
        <w:br/>
      </w:r>
      <w:r>
        <w:rPr>
          <w:rFonts w:ascii="Consolas" w:hAnsi="Consolas"/>
          <w:sz w:val="14"/>
        </w:rPr>
        <w:t xml:space="preserve">    if value is None:</w:t>
      </w:r>
      <w:r>
        <w:br/>
      </w:r>
      <w:r>
        <w:rPr>
          <w:rFonts w:ascii="Consolas" w:hAnsi="Consolas"/>
          <w:sz w:val="14"/>
        </w:rPr>
        <w:t xml:space="preserve">        return None</w:t>
      </w:r>
      <w:r>
        <w:br/>
      </w:r>
      <w:r>
        <w:rPr>
          <w:rFonts w:ascii="Consolas" w:hAnsi="Consolas"/>
          <w:sz w:val="14"/>
        </w:rPr>
        <w:t xml:space="preserve">    if isinstance(value, (int, float, long, bool)):</w:t>
      </w:r>
      <w:r>
        <w:br/>
      </w:r>
      <w:r>
        <w:rPr>
          <w:rFonts w:ascii="Consolas" w:hAnsi="Consolas"/>
          <w:sz w:val="14"/>
        </w:rPr>
        <w:t xml:space="preserve">        return value</w:t>
      </w:r>
      <w:r>
        <w:br/>
      </w:r>
      <w:r>
        <w:rPr>
          <w:rFonts w:ascii="Consolas" w:hAnsi="Consolas"/>
          <w:sz w:val="14"/>
        </w:rPr>
        <w:t xml:space="preserve">    try:</w:t>
      </w:r>
      <w:r>
        <w:br/>
      </w:r>
      <w:r>
        <w:rPr>
          <w:rFonts w:ascii="Consolas" w:hAnsi="Consolas"/>
          <w:sz w:val="14"/>
        </w:rPr>
        <w:t xml:space="preserve">        return unicode(value)</w:t>
      </w:r>
      <w:r>
        <w:br/>
      </w:r>
      <w:r>
        <w:rPr>
          <w:rFonts w:ascii="Consolas" w:hAnsi="Consolas"/>
          <w:sz w:val="14"/>
        </w:rPr>
        <w:t xml:space="preserve">    except Exception:</w:t>
      </w:r>
      <w:r>
        <w:br/>
      </w:r>
      <w:r>
        <w:rPr>
          <w:rFonts w:ascii="Consolas" w:hAnsi="Consolas"/>
          <w:sz w:val="14"/>
        </w:rPr>
        <w:t xml:space="preserve">        return str(value)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def extract_url(value):</w:t>
      </w:r>
      <w:r>
        <w:br/>
      </w:r>
      <w:r>
        <w:rPr>
          <w:rFonts w:ascii="Consolas" w:hAnsi="Consolas"/>
          <w:sz w:val="14"/>
        </w:rPr>
        <w:t xml:space="preserve">    if value is None:</w:t>
      </w:r>
      <w:r>
        <w:br/>
      </w:r>
      <w:r>
        <w:rPr>
          <w:rFonts w:ascii="Consolas" w:hAnsi="Consolas"/>
          <w:sz w:val="14"/>
        </w:rPr>
        <w:t xml:space="preserve">        return u""</w:t>
      </w:r>
      <w:r>
        <w:br/>
      </w:r>
      <w:r>
        <w:rPr>
          <w:rFonts w:ascii="Consolas" w:hAnsi="Consolas"/>
          <w:sz w:val="14"/>
        </w:rPr>
        <w:t xml:space="preserve">    text_value = clean_value(value).strip()</w:t>
      </w:r>
      <w:r>
        <w:br/>
      </w:r>
      <w:r>
        <w:rPr>
          <w:rFonts w:ascii="Consolas" w:hAnsi="Consolas"/>
          <w:sz w:val="14"/>
        </w:rPr>
        <w:t xml:space="preserve">    match = re.search(r'\]\((https?://[^)]+)\)', text_value, re.IGNORECASE)</w:t>
      </w:r>
      <w:r>
        <w:br/>
      </w:r>
      <w:r>
        <w:rPr>
          <w:rFonts w:ascii="Consolas" w:hAnsi="Consolas"/>
          <w:sz w:val="14"/>
        </w:rPr>
        <w:t xml:space="preserve">    if match:</w:t>
      </w:r>
      <w:r>
        <w:br/>
      </w:r>
      <w:r>
        <w:rPr>
          <w:rFonts w:ascii="Consolas" w:hAnsi="Consolas"/>
          <w:sz w:val="14"/>
        </w:rPr>
        <w:t xml:space="preserve">        return match.group(1).strip()</w:t>
      </w:r>
      <w:r>
        <w:br/>
      </w:r>
      <w:r>
        <w:rPr>
          <w:rFonts w:ascii="Consolas" w:hAnsi="Consolas"/>
          <w:sz w:val="14"/>
        </w:rPr>
        <w:t xml:space="preserve">    match = re.search(r'https?://[^\s&lt;&gt;"\']+', text_value, re.IGNORECASE)</w:t>
      </w:r>
      <w:r>
        <w:br/>
      </w:r>
      <w:r>
        <w:rPr>
          <w:rFonts w:ascii="Consolas" w:hAnsi="Consolas"/>
          <w:sz w:val="14"/>
        </w:rPr>
        <w:t xml:space="preserve">    if match:</w:t>
      </w:r>
      <w:r>
        <w:br/>
      </w:r>
      <w:r>
        <w:rPr>
          <w:rFonts w:ascii="Consolas" w:hAnsi="Consolas"/>
          <w:sz w:val="14"/>
        </w:rPr>
        <w:t xml:space="preserve">        return match.group(0).rstrip(")]},").strip()</w:t>
      </w:r>
      <w:r>
        <w:br/>
      </w:r>
      <w:r>
        <w:rPr>
          <w:rFonts w:ascii="Consolas" w:hAnsi="Consolas"/>
          <w:sz w:val="14"/>
        </w:rPr>
        <w:t xml:space="preserve">    return u""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def find_feature_class(gdb_path, target_name):</w:t>
      </w:r>
      <w:r>
        <w:br/>
      </w:r>
      <w:r>
        <w:rPr>
          <w:rFonts w:ascii="Consolas" w:hAnsi="Consolas"/>
          <w:sz w:val="14"/>
        </w:rPr>
        <w:t xml:space="preserve">    arcpy.env.workspace = gdb_path</w:t>
      </w:r>
      <w:r>
        <w:br/>
      </w:r>
      <w:r>
        <w:rPr>
          <w:rFonts w:ascii="Consolas" w:hAnsi="Consolas"/>
          <w:sz w:val="14"/>
        </w:rPr>
        <w:t xml:space="preserve">    available = []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 xml:space="preserve">    # Feature classes in the GDB root.</w:t>
      </w:r>
      <w:r>
        <w:br/>
      </w:r>
      <w:r>
        <w:rPr>
          <w:rFonts w:ascii="Consolas" w:hAnsi="Consolas"/>
          <w:sz w:val="14"/>
        </w:rPr>
        <w:t xml:space="preserve">    for fc in (arcpy.ListFeatureClasses() or []):</w:t>
      </w:r>
      <w:r>
        <w:br/>
      </w:r>
      <w:r>
        <w:rPr>
          <w:rFonts w:ascii="Consolas" w:hAnsi="Consolas"/>
          <w:sz w:val="14"/>
        </w:rPr>
        <w:t xml:space="preserve">        full_path = os.path.join(gdb_path, fc)</w:t>
      </w:r>
      <w:r>
        <w:br/>
      </w:r>
      <w:r>
        <w:rPr>
          <w:rFonts w:ascii="Consolas" w:hAnsi="Consolas"/>
          <w:sz w:val="14"/>
        </w:rPr>
        <w:t xml:space="preserve">        available.append(full_path)</w:t>
      </w:r>
      <w:r>
        <w:br/>
      </w:r>
      <w:r>
        <w:rPr>
          <w:rFonts w:ascii="Consolas" w:hAnsi="Consolas"/>
          <w:sz w:val="14"/>
        </w:rPr>
        <w:t xml:space="preserve">        if fc.lower() == target_name.lower():</w:t>
      </w:r>
      <w:r>
        <w:br/>
      </w:r>
      <w:r>
        <w:rPr>
          <w:rFonts w:ascii="Consolas" w:hAnsi="Consolas"/>
          <w:sz w:val="14"/>
        </w:rPr>
        <w:t xml:space="preserve">            return full_path, available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 xml:space="preserve">    # Feature classes inside feature datasets.</w:t>
      </w:r>
      <w:r>
        <w:br/>
      </w:r>
      <w:r>
        <w:rPr>
          <w:rFonts w:ascii="Consolas" w:hAnsi="Consolas"/>
          <w:sz w:val="14"/>
        </w:rPr>
        <w:t xml:space="preserve">    for dataset in (arcpy.ListDatasets("", "Feature") or []):</w:t>
      </w:r>
      <w:r>
        <w:br/>
      </w:r>
      <w:r>
        <w:rPr>
          <w:rFonts w:ascii="Consolas" w:hAnsi="Consolas"/>
          <w:sz w:val="14"/>
        </w:rPr>
        <w:t xml:space="preserve">        dataset_path = os.path.join(gdb_path, dataset)</w:t>
      </w:r>
      <w:r>
        <w:br/>
      </w:r>
      <w:r>
        <w:rPr>
          <w:rFonts w:ascii="Consolas" w:hAnsi="Consolas"/>
          <w:sz w:val="14"/>
        </w:rPr>
        <w:t xml:space="preserve">        arcpy.env.workspace = dataset_path</w:t>
      </w:r>
      <w:r>
        <w:br/>
      </w:r>
      <w:r>
        <w:rPr>
          <w:rFonts w:ascii="Consolas" w:hAnsi="Consolas"/>
          <w:sz w:val="14"/>
        </w:rPr>
        <w:t xml:space="preserve">        for fc in (arcpy.ListFeatureClasses() or []):</w:t>
      </w:r>
      <w:r>
        <w:br/>
      </w:r>
      <w:r>
        <w:rPr>
          <w:rFonts w:ascii="Consolas" w:hAnsi="Consolas"/>
          <w:sz w:val="14"/>
        </w:rPr>
        <w:t xml:space="preserve">            full_path = os.path.join(dataset_path, fc)</w:t>
      </w:r>
      <w:r>
        <w:br/>
      </w:r>
      <w:r>
        <w:rPr>
          <w:rFonts w:ascii="Consolas" w:hAnsi="Consolas"/>
          <w:sz w:val="14"/>
        </w:rPr>
        <w:t xml:space="preserve">            available.append(full_path)</w:t>
      </w:r>
      <w:r>
        <w:br/>
      </w:r>
      <w:r>
        <w:rPr>
          <w:rFonts w:ascii="Consolas" w:hAnsi="Consolas"/>
          <w:sz w:val="14"/>
        </w:rPr>
        <w:t xml:space="preserve">            if fc.lower() == target_name.lower():</w:t>
      </w:r>
      <w:r>
        <w:br/>
      </w:r>
      <w:r>
        <w:rPr>
          <w:rFonts w:ascii="Consolas" w:hAnsi="Consolas"/>
          <w:sz w:val="14"/>
        </w:rPr>
        <w:t xml:space="preserve">                return full_path, available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 xml:space="preserve">    return None, available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if not arcpy.Exists(GDB_PATH):</w:t>
      </w:r>
      <w:r>
        <w:br/>
      </w:r>
      <w:r>
        <w:rPr>
          <w:rFonts w:ascii="Consolas" w:hAnsi="Consolas"/>
          <w:sz w:val="14"/>
        </w:rPr>
        <w:t xml:space="preserve">    raise Exception("Geodatabase not found: " + GDB_PATH)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print("Searching for feature class: " + FEATURE_CLASS)</w:t>
      </w:r>
      <w:r>
        <w:br/>
      </w:r>
      <w:r>
        <w:rPr>
          <w:rFonts w:ascii="Consolas" w:hAnsi="Consolas"/>
          <w:sz w:val="14"/>
        </w:rPr>
        <w:t>fc_path, available_classes = find_feature_class(GDB_PATH, FEATURE_CLASS)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if not fc_path:</w:t>
      </w:r>
      <w:r>
        <w:br/>
      </w:r>
      <w:r>
        <w:rPr>
          <w:rFonts w:ascii="Consolas" w:hAnsi="Consolas"/>
          <w:sz w:val="14"/>
        </w:rPr>
        <w:t xml:space="preserve">    message = "Feature class '" + FEATURE_CLASS + "' not found.\nDiscovered feature classes:\n"</w:t>
      </w:r>
      <w:r>
        <w:br/>
      </w:r>
      <w:r>
        <w:rPr>
          <w:rFonts w:ascii="Consolas" w:hAnsi="Consolas"/>
          <w:sz w:val="14"/>
        </w:rPr>
        <w:t xml:space="preserve">    for path in available_classes:</w:t>
      </w:r>
      <w:r>
        <w:br/>
      </w:r>
      <w:r>
        <w:rPr>
          <w:rFonts w:ascii="Consolas" w:hAnsi="Consolas"/>
          <w:sz w:val="14"/>
        </w:rPr>
        <w:t xml:space="preserve">        message += "  " + path + "\n"</w:t>
      </w:r>
      <w:r>
        <w:br/>
      </w:r>
      <w:r>
        <w:rPr>
          <w:rFonts w:ascii="Consolas" w:hAnsi="Consolas"/>
          <w:sz w:val="14"/>
        </w:rPr>
        <w:t xml:space="preserve">    raise Exception(message)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print("Feature class found: " + fc_path)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if not os.path.isdir(OUTPUT_DIR):</w:t>
      </w:r>
      <w:r>
        <w:br/>
      </w:r>
      <w:r>
        <w:rPr>
          <w:rFonts w:ascii="Consolas" w:hAnsi="Consolas"/>
          <w:sz w:val="14"/>
        </w:rPr>
        <w:t xml:space="preserve">    os.makedirs(OUTPUT_DIR)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fields = [field.name for field in arcpy.ListFields(fc_path)]</w:t>
      </w:r>
      <w:r>
        <w:br/>
      </w:r>
      <w:r>
        <w:rPr>
          <w:rFonts w:ascii="Consolas" w:hAnsi="Consolas"/>
          <w:sz w:val="14"/>
        </w:rPr>
        <w:t>floor_field = find_field(fields, FLOOR_CANDIDATES, required=True)</w:t>
      </w:r>
      <w:r>
        <w:br/>
      </w:r>
      <w:r>
        <w:rPr>
          <w:rFonts w:ascii="Consolas" w:hAnsi="Consolas"/>
          <w:sz w:val="14"/>
        </w:rPr>
        <w:t>image_field = find_field(fields, IMAGE_CANDIDATES, required=True)</w:t>
      </w:r>
      <w:r>
        <w:br/>
      </w:r>
      <w:r>
        <w:rPr>
          <w:rFonts w:ascii="Consolas" w:hAnsi="Consolas"/>
          <w:sz w:val="14"/>
        </w:rPr>
        <w:t>ptin_field = find_field(fields, PTIN_CANDIDATES)</w:t>
      </w:r>
      <w:r>
        <w:br/>
      </w:r>
      <w:r>
        <w:rPr>
          <w:rFonts w:ascii="Consolas" w:hAnsi="Consolas"/>
          <w:sz w:val="14"/>
        </w:rPr>
        <w:t>building_field = find_field(fields, BUILDING_ID_CANDIDATES)</w:t>
      </w:r>
      <w:r>
        <w:br/>
      </w:r>
      <w:r>
        <w:rPr>
          <w:rFonts w:ascii="Consolas" w:hAnsi="Consolas"/>
          <w:sz w:val="14"/>
        </w:rPr>
        <w:t>oid_field = arcpy.Describe(fc_path).OIDFieldName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selected_fields = [oid_field]</w:t>
      </w:r>
      <w:r>
        <w:br/>
      </w:r>
      <w:r>
        <w:rPr>
          <w:rFonts w:ascii="Consolas" w:hAnsi="Consolas"/>
          <w:sz w:val="14"/>
        </w:rPr>
        <w:t>for field_name in [building_field, ptin_field, floor_field, image_field]:</w:t>
      </w:r>
      <w:r>
        <w:br/>
      </w:r>
      <w:r>
        <w:rPr>
          <w:rFonts w:ascii="Consolas" w:hAnsi="Consolas"/>
          <w:sz w:val="14"/>
        </w:rPr>
        <w:t xml:space="preserve">    if field_name and field_name not in selected_fields:</w:t>
      </w:r>
      <w:r>
        <w:br/>
      </w:r>
      <w:r>
        <w:rPr>
          <w:rFonts w:ascii="Consolas" w:hAnsi="Consolas"/>
          <w:sz w:val="14"/>
        </w:rPr>
        <w:t xml:space="preserve">        selected_fields.append(field_name)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records = []</w:t>
      </w:r>
      <w:r>
        <w:br/>
      </w:r>
      <w:r>
        <w:rPr>
          <w:rFonts w:ascii="Consolas" w:hAnsi="Consolas"/>
          <w:sz w:val="14"/>
        </w:rPr>
        <w:t>with arcpy.da.SearchCursor(fc_path, selected_fields) as cursor:</w:t>
      </w:r>
      <w:r>
        <w:br/>
      </w:r>
      <w:r>
        <w:rPr>
          <w:rFonts w:ascii="Consolas" w:hAnsi="Consolas"/>
          <w:sz w:val="14"/>
        </w:rPr>
        <w:t xml:space="preserve">    for row in cursor:</w:t>
      </w:r>
      <w:r>
        <w:br/>
      </w:r>
      <w:r>
        <w:rPr>
          <w:rFonts w:ascii="Consolas" w:hAnsi="Consolas"/>
          <w:sz w:val="14"/>
        </w:rPr>
        <w:t xml:space="preserve">        values = dict(zip(selected_fields, row))</w:t>
      </w:r>
      <w:r>
        <w:br/>
      </w:r>
      <w:r>
        <w:rPr>
          <w:rFonts w:ascii="Consolas" w:hAnsi="Consolas"/>
          <w:sz w:val="14"/>
        </w:rPr>
        <w:t xml:space="preserve">        object_id = values.get(oid_field)</w:t>
      </w:r>
      <w:r>
        <w:br/>
      </w:r>
      <w:r>
        <w:rPr>
          <w:rFonts w:ascii="Consolas" w:hAnsi="Consolas"/>
          <w:sz w:val="14"/>
        </w:rPr>
        <w:t xml:space="preserve">        records.append({</w:t>
      </w:r>
      <w:r>
        <w:br/>
      </w:r>
      <w:r>
        <w:rPr>
          <w:rFonts w:ascii="Consolas" w:hAnsi="Consolas"/>
          <w:sz w:val="14"/>
        </w:rPr>
        <w:t xml:space="preserve">            "OBJECTID": clean_value(object_id),</w:t>
      </w:r>
      <w:r>
        <w:br/>
      </w:r>
      <w:r>
        <w:rPr>
          <w:rFonts w:ascii="Consolas" w:hAnsi="Consolas"/>
          <w:sz w:val="14"/>
        </w:rPr>
        <w:t xml:space="preserve">            "BUILDING_ID": (</w:t>
      </w:r>
      <w:r>
        <w:br/>
      </w:r>
      <w:r>
        <w:rPr>
          <w:rFonts w:ascii="Consolas" w:hAnsi="Consolas"/>
          <w:sz w:val="14"/>
        </w:rPr>
        <w:t xml:space="preserve">                clean_value(values.get(building_field))</w:t>
      </w:r>
      <w:r>
        <w:br/>
      </w:r>
      <w:r>
        <w:rPr>
          <w:rFonts w:ascii="Consolas" w:hAnsi="Consolas"/>
          <w:sz w:val="14"/>
        </w:rPr>
        <w:t xml:space="preserve">                if building_field else clean_value(object_id)</w:t>
      </w:r>
      <w:r>
        <w:br/>
      </w:r>
      <w:r>
        <w:rPr>
          <w:rFonts w:ascii="Consolas" w:hAnsi="Consolas"/>
          <w:sz w:val="14"/>
        </w:rPr>
        <w:t xml:space="preserve">            ),</w:t>
      </w:r>
      <w:r>
        <w:br/>
      </w:r>
      <w:r>
        <w:rPr>
          <w:rFonts w:ascii="Consolas" w:hAnsi="Consolas"/>
          <w:sz w:val="14"/>
        </w:rPr>
        <w:t xml:space="preserve">            "PTIN": clean_value(values.get(ptin_field)) if ptin_field else None,</w:t>
      </w:r>
      <w:r>
        <w:br/>
      </w:r>
      <w:r>
        <w:rPr>
          <w:rFonts w:ascii="Consolas" w:hAnsi="Consolas"/>
          <w:sz w:val="14"/>
        </w:rPr>
        <w:t xml:space="preserve">            "RECORDED_FLOORS": clean_value(values.get(floor_field)),</w:t>
      </w:r>
      <w:r>
        <w:br/>
      </w:r>
      <w:r>
        <w:rPr>
          <w:rFonts w:ascii="Consolas" w:hAnsi="Consolas"/>
          <w:sz w:val="14"/>
        </w:rPr>
        <w:t xml:space="preserve">            "PLOT_PICTURE_URL": extract_url(values.get(image_field))</w:t>
      </w:r>
      <w:r>
        <w:br/>
      </w:r>
      <w:r>
        <w:rPr>
          <w:rFonts w:ascii="Consolas" w:hAnsi="Consolas"/>
          <w:sz w:val="14"/>
        </w:rPr>
        <w:t xml:space="preserve">        })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payload = {</w:t>
      </w:r>
      <w:r>
        <w:br/>
      </w:r>
      <w:r>
        <w:rPr>
          <w:rFonts w:ascii="Consolas" w:hAnsi="Consolas"/>
          <w:sz w:val="14"/>
        </w:rPr>
        <w:t xml:space="preserve">    "source_gdb": GDB_PATH,</w:t>
      </w:r>
      <w:r>
        <w:br/>
      </w:r>
      <w:r>
        <w:rPr>
          <w:rFonts w:ascii="Consolas" w:hAnsi="Consolas"/>
          <w:sz w:val="14"/>
        </w:rPr>
        <w:t xml:space="preserve">    "feature_class": fc_path,</w:t>
      </w:r>
      <w:r>
        <w:br/>
      </w:r>
      <w:r>
        <w:rPr>
          <w:rFonts w:ascii="Consolas" w:hAnsi="Consolas"/>
          <w:sz w:val="14"/>
        </w:rPr>
        <w:t xml:space="preserve">    "floor_field": floor_field,</w:t>
      </w:r>
      <w:r>
        <w:br/>
      </w:r>
      <w:r>
        <w:rPr>
          <w:rFonts w:ascii="Consolas" w:hAnsi="Consolas"/>
          <w:sz w:val="14"/>
        </w:rPr>
        <w:t xml:space="preserve">    "image_field": image_field,</w:t>
      </w:r>
      <w:r>
        <w:br/>
      </w:r>
      <w:r>
        <w:rPr>
          <w:rFonts w:ascii="Consolas" w:hAnsi="Consolas"/>
          <w:sz w:val="14"/>
        </w:rPr>
        <w:t xml:space="preserve">    "record_count": len(records),</w:t>
      </w:r>
      <w:r>
        <w:br/>
      </w:r>
      <w:r>
        <w:rPr>
          <w:rFonts w:ascii="Consolas" w:hAnsi="Consolas"/>
          <w:sz w:val="14"/>
        </w:rPr>
        <w:t xml:space="preserve">    "records": records</w:t>
      </w:r>
      <w:r>
        <w:br/>
      </w:r>
      <w:r>
        <w:rPr>
          <w:rFonts w:ascii="Consolas" w:hAnsi="Consolas"/>
          <w:sz w:val="14"/>
        </w:rPr>
        <w:t>}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with io.open(OUTPUT_JSON, "w", encoding="utf-8") as output_file:</w:t>
      </w:r>
      <w:r>
        <w:br/>
      </w:r>
      <w:r>
        <w:rPr>
          <w:rFonts w:ascii="Consolas" w:hAnsi="Consolas"/>
          <w:sz w:val="14"/>
        </w:rPr>
        <w:t xml:space="preserve">    output_file.write(json.dumps(payload, ensure_ascii=False, indent=2))</w:t>
      </w:r>
      <w:r>
        <w:br/>
      </w:r>
      <w:r>
        <w:rPr>
          <w:rFonts w:ascii="Consolas" w:hAnsi="Consolas"/>
          <w:sz w:val="14"/>
        </w:rPr>
        <w:t xml:space="preserve"> </w:t>
      </w:r>
      <w:r>
        <w:br/>
      </w:r>
      <w:r>
        <w:rPr>
          <w:rFonts w:ascii="Consolas" w:hAnsi="Consolas"/>
          <w:sz w:val="14"/>
        </w:rPr>
        <w:t>print("========================================")</w:t>
      </w:r>
      <w:r>
        <w:br/>
      </w:r>
      <w:r>
        <w:rPr>
          <w:rFonts w:ascii="Consolas" w:hAnsi="Consolas"/>
          <w:sz w:val="14"/>
        </w:rPr>
        <w:t>print("GHMC Assessment export completed")</w:t>
      </w:r>
      <w:r>
        <w:br/>
      </w:r>
      <w:r>
        <w:rPr>
          <w:rFonts w:ascii="Consolas" w:hAnsi="Consolas"/>
          <w:sz w:val="14"/>
        </w:rPr>
        <w:t>print("Records exported: " + str(len(records)))</w:t>
      </w:r>
      <w:r>
        <w:br/>
      </w:r>
      <w:r>
        <w:rPr>
          <w:rFonts w:ascii="Consolas" w:hAnsi="Consolas"/>
          <w:sz w:val="14"/>
        </w:rPr>
        <w:t>print("Floor field: " + floor_field)</w:t>
      </w:r>
      <w:r>
        <w:br/>
      </w:r>
      <w:r>
        <w:rPr>
          <w:rFonts w:ascii="Consolas" w:hAnsi="Consolas"/>
          <w:sz w:val="14"/>
        </w:rPr>
        <w:t>print("Image field: " + image_field)</w:t>
      </w:r>
      <w:r>
        <w:br/>
      </w:r>
      <w:r>
        <w:rPr>
          <w:rFonts w:ascii="Consolas" w:hAnsi="Consolas"/>
          <w:sz w:val="14"/>
        </w:rPr>
        <w:t>print("Output: " + OUTPUT_JSON)</w:t>
      </w:r>
      <w:r>
        <w:br/>
      </w:r>
      <w:r>
        <w:rPr>
          <w:rFonts w:ascii="Consolas" w:hAnsi="Consolas"/>
          <w:sz w:val="14"/>
        </w:rPr>
        <w:t>print("Source GDB was not modified.")</w:t>
      </w:r>
      <w:r>
        <w:br/>
      </w:r>
      <w:r>
        <w:rPr>
          <w:rFonts w:ascii="Consolas" w:hAnsi="Consolas"/>
          <w:sz w:val="14"/>
        </w:rPr>
        <w:t>print("========================================")</w:t>
      </w:r>
    </w:p>
    <w:p>
      <w:pPr>
        <w:pStyle w:val="Heading2"/>
      </w:pPr>
      <w:r>
        <w:t>4.1 Run the exporter</w:t>
      </w:r>
    </w:p>
    <w:p>
      <w:pPr>
        <w:pStyle w:val="ListNumber"/>
      </w:pPr>
      <w:r>
        <w:t>Open ArcMap 10.7.</w:t>
      </w:r>
    </w:p>
    <w:p>
      <w:pPr>
        <w:pStyle w:val="ListNumber"/>
      </w:pPr>
      <w:r>
        <w:t>Open Geoprocessing → Python.</w:t>
      </w:r>
    </w:p>
    <w:p>
      <w:pPr>
        <w:pStyle w:val="ListNumber"/>
      </w:pPr>
      <w:r>
        <w:t>Run: execfile(r'D:\GHMC_Floor_QC\export_assessments.py')</w:t>
      </w:r>
    </w:p>
    <w:p>
      <w:pPr>
        <w:pStyle w:val="ListNumber"/>
      </w:pPr>
      <w:r>
        <w:t>Confirm the output says the export completed and shows a record count.</w:t>
      </w:r>
    </w:p>
    <w:p>
      <w:pPr>
        <w:pStyle w:val="ListNumber"/>
      </w:pPr>
      <w:r>
        <w:t>Confirm D:\GHMC_Floor_QC\data\assessments.json exists.</w:t>
      </w:r>
    </w:p>
    <w:p>
      <w:r>
        <w:t>If it says the feature class was not found, inspect the listed feature-class paths. If the layer is actually a standalone table, the exporter needs a ListTables-based adaptation.</w:t>
      </w:r>
    </w:p>
    <w:p>
      <w:pPr>
        <w:pStyle w:val="Heading1"/>
      </w:pPr>
      <w:r>
        <w:t>5. Step C — Create a separate Python environment</w:t>
      </w:r>
    </w:p>
    <w:p>
      <w:r>
        <w:t>Do not use ArcMap's Python 2.7 environment for Streamlit. Use a regular 64-bit Python 3 installation, preferably Python 3.12. The earlier Python 3.13 environment appeared to be a free-threaded build and the configured package index only exposed pandas 3.x, causing dependency conflicts.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cd /d D:\GHMC_Floor_QC</w:t>
      </w:r>
      <w:r>
        <w:br/>
      </w:r>
      <w:r>
        <w:rPr>
          <w:rFonts w:ascii="Consolas" w:hAnsi="Consolas"/>
          <w:sz w:val="15"/>
        </w:rPr>
        <w:t>py -3.12 --version</w:t>
      </w:r>
      <w:r>
        <w:br/>
      </w:r>
      <w:r>
        <w:rPr>
          <w:rFonts w:ascii="Consolas" w:hAnsi="Consolas"/>
          <w:sz w:val="15"/>
        </w:rPr>
        <w:t>py -3.12 -m venv .venv</w:t>
      </w:r>
      <w:r>
        <w:br/>
      </w:r>
      <w:r>
        <w:rPr>
          <w:rFonts w:ascii="Consolas" w:hAnsi="Consolas"/>
          <w:sz w:val="15"/>
        </w:rPr>
        <w:t>.venv\Scripts\activate</w:t>
      </w:r>
      <w:r>
        <w:br/>
      </w:r>
      <w:r>
        <w:rPr>
          <w:rFonts w:ascii="Consolas" w:hAnsi="Consolas"/>
          <w:sz w:val="15"/>
        </w:rPr>
        <w:t>python -m pip install --upgrade pip</w:t>
      </w:r>
    </w:p>
    <w:p>
      <w:r>
        <w:t>If py -3.12 is not recognized, install regular 64-bit Python 3.12 from https://www.python.org/downloads/ and then repeat the commands. Do not choose a free-threaded build.</w:t>
      </w:r>
    </w:p>
    <w:p>
      <w:pPr>
        <w:pStyle w:val="Heading1"/>
      </w:pPr>
      <w:r>
        <w:t>6. Step D — Create requirements.txt</w:t>
      </w:r>
    </w:p>
    <w:p>
      <w:r>
        <w:t>Create D:\GHMC_Floor_QC\requirements.txt with this content: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streamlit==1.45.1</w:t>
      </w:r>
      <w:r>
        <w:br/>
      </w:r>
      <w:r>
        <w:rPr>
          <w:rFonts w:ascii="Consolas" w:hAnsi="Consolas"/>
          <w:sz w:val="15"/>
        </w:rPr>
        <w:t>pandas==2.2.3</w:t>
      </w:r>
      <w:r>
        <w:br/>
      </w:r>
      <w:r>
        <w:rPr>
          <w:rFonts w:ascii="Consolas" w:hAnsi="Consolas"/>
          <w:sz w:val="15"/>
        </w:rPr>
        <w:t>openpyxl==3.1.5</w:t>
      </w:r>
      <w:r>
        <w:br/>
      </w:r>
      <w:r>
        <w:rPr>
          <w:rFonts w:ascii="Consolas" w:hAnsi="Consolas"/>
          <w:sz w:val="15"/>
        </w:rPr>
        <w:t>requests==2.32.4</w:t>
      </w:r>
    </w:p>
    <w:p>
      <w:r>
        <w:t>Install the packages: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python -m pip install --only-binary=:all: -r requirements.txt</w:t>
      </w:r>
    </w:p>
    <w:p>
      <w:r>
        <w:t>If installation fails, check `python --version`, `python -m pip config list`, and confirm you are using standard Python 3.12 and the intended package index.</w:t>
      </w:r>
    </w:p>
    <w:p>
      <w:pPr>
        <w:pStyle w:val="Heading1"/>
      </w:pPr>
      <w:r>
        <w:t>7. Step E — Create the Streamlit application</w:t>
      </w:r>
    </w:p>
    <w:p>
      <w:r>
        <w:t>Create D:\GHMC_Floor_QC\app.py. The code below is compatible with Streamlit 1.45.1; specifically, the image call uses `use_container_width=True`, not `width="stretch"`.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3"/>
        </w:rPr>
        <w:t># -*- coding: utf-8 -*-</w:t>
      </w:r>
      <w:r>
        <w:br/>
      </w:r>
      <w:r>
        <w:rPr>
          <w:rFonts w:ascii="Consolas" w:hAnsi="Consolas"/>
          <w:sz w:val="13"/>
        </w:rPr>
        <w:t># GHMC Building Floor QC - Streamlit 1.45.1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import os</w:t>
      </w:r>
      <w:r>
        <w:br/>
      </w:r>
      <w:r>
        <w:rPr>
          <w:rFonts w:ascii="Consolas" w:hAnsi="Consolas"/>
          <w:sz w:val="13"/>
        </w:rPr>
        <w:t>import json</w:t>
      </w:r>
      <w:r>
        <w:br/>
      </w:r>
      <w:r>
        <w:rPr>
          <w:rFonts w:ascii="Consolas" w:hAnsi="Consolas"/>
          <w:sz w:val="13"/>
        </w:rPr>
        <w:t>from datetime import date, datetime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import pandas as pd</w:t>
      </w:r>
      <w:r>
        <w:br/>
      </w:r>
      <w:r>
        <w:rPr>
          <w:rFonts w:ascii="Consolas" w:hAnsi="Consolas"/>
          <w:sz w:val="13"/>
        </w:rPr>
        <w:t>import requests</w:t>
      </w:r>
      <w:r>
        <w:br/>
      </w:r>
      <w:r>
        <w:rPr>
          <w:rFonts w:ascii="Consolas" w:hAnsi="Consolas"/>
          <w:sz w:val="13"/>
        </w:rPr>
        <w:t>import streamlit as st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BASE_DIR = r"D:\GHMC_Floor_QC"</w:t>
      </w:r>
      <w:r>
        <w:br/>
      </w:r>
      <w:r>
        <w:rPr>
          <w:rFonts w:ascii="Consolas" w:hAnsi="Consolas"/>
          <w:sz w:val="13"/>
        </w:rPr>
        <w:t>DATA_DIR = os.path.join(BASE_DIR, "data")</w:t>
      </w:r>
      <w:r>
        <w:br/>
      </w:r>
      <w:r>
        <w:rPr>
          <w:rFonts w:ascii="Consolas" w:hAnsi="Consolas"/>
          <w:sz w:val="13"/>
        </w:rPr>
        <w:t>INPUT_JSON = os.path.join(DATA_DIR, "assessments.json")</w:t>
      </w:r>
      <w:r>
        <w:br/>
      </w:r>
      <w:r>
        <w:rPr>
          <w:rFonts w:ascii="Consolas" w:hAnsi="Consolas"/>
          <w:sz w:val="13"/>
        </w:rPr>
        <w:t>PROGRESS_JSON = os.path.join(DATA_DIR, "qc_progress.json")</w:t>
      </w:r>
      <w:r>
        <w:br/>
      </w:r>
      <w:r>
        <w:rPr>
          <w:rFonts w:ascii="Consolas" w:hAnsi="Consolas"/>
          <w:sz w:val="13"/>
        </w:rPr>
        <w:t>OUTPUT_EXCEL = os.path.join(DATA_DIR, "GHMC_Floor_QC_Report.xlsx")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FLOOR_OPTIONS = ["", "G", "G+1", "G+2", "G+3", "G+4", "G+5",</w:t>
      </w:r>
      <w:r>
        <w:br/>
      </w:r>
      <w:r>
        <w:rPr>
          <w:rFonts w:ascii="Consolas" w:hAnsi="Consolas"/>
          <w:sz w:val="13"/>
        </w:rPr>
        <w:t xml:space="preserve">                 "Other", "Not identifiable"]</w:t>
      </w:r>
      <w:r>
        <w:br/>
      </w:r>
      <w:r>
        <w:rPr>
          <w:rFonts w:ascii="Consolas" w:hAnsi="Consolas"/>
          <w:sz w:val="13"/>
        </w:rPr>
        <w:t>QC_STATUSES = ["Pending", "Pass", "Fail", "Needs Review"]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os.makedirs(DATA_DIR, exist_ok=True)</w:t>
      </w:r>
      <w:r>
        <w:br/>
      </w:r>
      <w:r>
        <w:rPr>
          <w:rFonts w:ascii="Consolas" w:hAnsi="Consolas"/>
          <w:sz w:val="13"/>
        </w:rPr>
        <w:t>st.set_page_config(page_title="GHMC Building Floor QC",</w:t>
      </w:r>
      <w:r>
        <w:br/>
      </w:r>
      <w:r>
        <w:rPr>
          <w:rFonts w:ascii="Consolas" w:hAnsi="Consolas"/>
          <w:sz w:val="13"/>
        </w:rPr>
        <w:t xml:space="preserve">                   page_icon="🏢", layout="wide")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load_source():</w:t>
      </w:r>
      <w:r>
        <w:br/>
      </w:r>
      <w:r>
        <w:rPr>
          <w:rFonts w:ascii="Consolas" w:hAnsi="Consolas"/>
          <w:sz w:val="13"/>
        </w:rPr>
        <w:t xml:space="preserve">    if not os.path.exists(INPUT_JSON):</w:t>
      </w:r>
      <w:r>
        <w:br/>
      </w:r>
      <w:r>
        <w:rPr>
          <w:rFonts w:ascii="Consolas" w:hAnsi="Consolas"/>
          <w:sz w:val="13"/>
        </w:rPr>
        <w:t xml:space="preserve">        st.error("Missing assessments.json. Run the ArcPy exporter in ArcMap first.")</w:t>
      </w:r>
      <w:r>
        <w:br/>
      </w:r>
      <w:r>
        <w:rPr>
          <w:rFonts w:ascii="Consolas" w:hAnsi="Consolas"/>
          <w:sz w:val="13"/>
        </w:rPr>
        <w:t xml:space="preserve">        st.stop()</w:t>
      </w:r>
      <w:r>
        <w:br/>
      </w:r>
      <w:r>
        <w:rPr>
          <w:rFonts w:ascii="Consolas" w:hAnsi="Consolas"/>
          <w:sz w:val="13"/>
        </w:rPr>
        <w:t xml:space="preserve">    with open(INPUT_JSON, "r", encoding="utf-8") as f:</w:t>
      </w:r>
      <w:r>
        <w:br/>
      </w:r>
      <w:r>
        <w:rPr>
          <w:rFonts w:ascii="Consolas" w:hAnsi="Consolas"/>
          <w:sz w:val="13"/>
        </w:rPr>
        <w:t xml:space="preserve">        return json.load(f)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load_progress():</w:t>
      </w:r>
      <w:r>
        <w:br/>
      </w:r>
      <w:r>
        <w:rPr>
          <w:rFonts w:ascii="Consolas" w:hAnsi="Consolas"/>
          <w:sz w:val="13"/>
        </w:rPr>
        <w:t xml:space="preserve">    if not os.path.exists(PROGRESS_JSON):</w:t>
      </w:r>
      <w:r>
        <w:br/>
      </w:r>
      <w:r>
        <w:rPr>
          <w:rFonts w:ascii="Consolas" w:hAnsi="Consolas"/>
          <w:sz w:val="13"/>
        </w:rPr>
        <w:t xml:space="preserve">        return {}</w:t>
      </w:r>
      <w:r>
        <w:br/>
      </w:r>
      <w:r>
        <w:rPr>
          <w:rFonts w:ascii="Consolas" w:hAnsi="Consolas"/>
          <w:sz w:val="13"/>
        </w:rPr>
        <w:t xml:space="preserve">    try:</w:t>
      </w:r>
      <w:r>
        <w:br/>
      </w:r>
      <w:r>
        <w:rPr>
          <w:rFonts w:ascii="Consolas" w:hAnsi="Consolas"/>
          <w:sz w:val="13"/>
        </w:rPr>
        <w:t xml:space="preserve">        with open(PROGRESS_JSON, "r", encoding="utf-8") as f:</w:t>
      </w:r>
      <w:r>
        <w:br/>
      </w:r>
      <w:r>
        <w:rPr>
          <w:rFonts w:ascii="Consolas" w:hAnsi="Consolas"/>
          <w:sz w:val="13"/>
        </w:rPr>
        <w:t xml:space="preserve">            return json.load(f)</w:t>
      </w:r>
      <w:r>
        <w:br/>
      </w:r>
      <w:r>
        <w:rPr>
          <w:rFonts w:ascii="Consolas" w:hAnsi="Consolas"/>
          <w:sz w:val="13"/>
        </w:rPr>
        <w:t xml:space="preserve">    except (ValueError, IOError) as exc:</w:t>
      </w:r>
      <w:r>
        <w:br/>
      </w:r>
      <w:r>
        <w:rPr>
          <w:rFonts w:ascii="Consolas" w:hAnsi="Consolas"/>
          <w:sz w:val="13"/>
        </w:rPr>
        <w:t xml:space="preserve">        st.error("Cannot read QC progress file: " + str(exc))</w:t>
      </w:r>
      <w:r>
        <w:br/>
      </w:r>
      <w:r>
        <w:rPr>
          <w:rFonts w:ascii="Consolas" w:hAnsi="Consolas"/>
          <w:sz w:val="13"/>
        </w:rPr>
        <w:t xml:space="preserve">        st.stop()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save_progress(progress):</w:t>
      </w:r>
      <w:r>
        <w:br/>
      </w:r>
      <w:r>
        <w:rPr>
          <w:rFonts w:ascii="Consolas" w:hAnsi="Consolas"/>
          <w:sz w:val="13"/>
        </w:rPr>
        <w:t xml:space="preserve">    temp_path = PROGRESS_JSON + ".tmp"</w:t>
      </w:r>
      <w:r>
        <w:br/>
      </w:r>
      <w:r>
        <w:rPr>
          <w:rFonts w:ascii="Consolas" w:hAnsi="Consolas"/>
          <w:sz w:val="13"/>
        </w:rPr>
        <w:t xml:space="preserve">    with open(temp_path, "w", encoding="utf-8") as f:</w:t>
      </w:r>
      <w:r>
        <w:br/>
      </w:r>
      <w:r>
        <w:rPr>
          <w:rFonts w:ascii="Consolas" w:hAnsi="Consolas"/>
          <w:sz w:val="13"/>
        </w:rPr>
        <w:t xml:space="preserve">        json.dump(progress, f, ensure_ascii=False, indent=2)</w:t>
      </w:r>
      <w:r>
        <w:br/>
      </w:r>
      <w:r>
        <w:rPr>
          <w:rFonts w:ascii="Consolas" w:hAnsi="Consolas"/>
          <w:sz w:val="13"/>
        </w:rPr>
        <w:t xml:space="preserve">    os.replace(temp_path, PROGRESS_JSON)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format_recorded_floors(value):</w:t>
      </w:r>
      <w:r>
        <w:br/>
      </w:r>
      <w:r>
        <w:rPr>
          <w:rFonts w:ascii="Consolas" w:hAnsi="Consolas"/>
          <w:sz w:val="13"/>
        </w:rPr>
        <w:t xml:space="preserve">    if value is None or str(value).strip() == "":</w:t>
      </w:r>
      <w:r>
        <w:br/>
      </w:r>
      <w:r>
        <w:rPr>
          <w:rFonts w:ascii="Consolas" w:hAnsi="Consolas"/>
          <w:sz w:val="13"/>
        </w:rPr>
        <w:t xml:space="preserve">        return "Not available"</w:t>
      </w:r>
      <w:r>
        <w:br/>
      </w:r>
      <w:r>
        <w:rPr>
          <w:rFonts w:ascii="Consolas" w:hAnsi="Consolas"/>
          <w:sz w:val="13"/>
        </w:rPr>
        <w:t xml:space="preserve">    text = str(value).strip()</w:t>
      </w:r>
      <w:r>
        <w:br/>
      </w:r>
      <w:r>
        <w:rPr>
          <w:rFonts w:ascii="Consolas" w:hAnsi="Consolas"/>
          <w:sz w:val="13"/>
        </w:rPr>
        <w:t xml:space="preserve">    if text.upper() == "G" or text.upper().startswith("G+"):</w:t>
      </w:r>
      <w:r>
        <w:br/>
      </w:r>
      <w:r>
        <w:rPr>
          <w:rFonts w:ascii="Consolas" w:hAnsi="Consolas"/>
          <w:sz w:val="13"/>
        </w:rPr>
        <w:t xml:space="preserve">        return text.upper()</w:t>
      </w:r>
      <w:r>
        <w:br/>
      </w:r>
      <w:r>
        <w:rPr>
          <w:rFonts w:ascii="Consolas" w:hAnsi="Consolas"/>
          <w:sz w:val="13"/>
        </w:rPr>
        <w:t xml:space="preserve">    try:</w:t>
      </w:r>
      <w:r>
        <w:br/>
      </w:r>
      <w:r>
        <w:rPr>
          <w:rFonts w:ascii="Consolas" w:hAnsi="Consolas"/>
          <w:sz w:val="13"/>
        </w:rPr>
        <w:t xml:space="preserve">        number = float(text)</w:t>
      </w:r>
      <w:r>
        <w:br/>
      </w:r>
      <w:r>
        <w:rPr>
          <w:rFonts w:ascii="Consolas" w:hAnsi="Consolas"/>
          <w:sz w:val="13"/>
        </w:rPr>
        <w:t xml:space="preserve">        if number &gt;= 0 and number.is_integer():</w:t>
      </w:r>
      <w:r>
        <w:br/>
      </w:r>
      <w:r>
        <w:rPr>
          <w:rFonts w:ascii="Consolas" w:hAnsi="Consolas"/>
          <w:sz w:val="13"/>
        </w:rPr>
        <w:t xml:space="preserve">            return "G" if int(number) == 0 else "G+" + str(int(number))</w:t>
      </w:r>
      <w:r>
        <w:br/>
      </w:r>
      <w:r>
        <w:rPr>
          <w:rFonts w:ascii="Consolas" w:hAnsi="Consolas"/>
          <w:sz w:val="13"/>
        </w:rPr>
        <w:t xml:space="preserve">    except (ValueError, TypeError):</w:t>
      </w:r>
      <w:r>
        <w:br/>
      </w:r>
      <w:r>
        <w:rPr>
          <w:rFonts w:ascii="Consolas" w:hAnsi="Consolas"/>
          <w:sz w:val="13"/>
        </w:rPr>
        <w:t xml:space="preserve">        pass</w:t>
      </w:r>
      <w:r>
        <w:br/>
      </w:r>
      <w:r>
        <w:rPr>
          <w:rFonts w:ascii="Consolas" w:hAnsi="Consolas"/>
          <w:sz w:val="13"/>
        </w:rPr>
        <w:t xml:space="preserve">    return text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export_excel():</w:t>
      </w:r>
      <w:r>
        <w:br/>
      </w:r>
      <w:r>
        <w:rPr>
          <w:rFonts w:ascii="Consolas" w:hAnsi="Consolas"/>
          <w:sz w:val="13"/>
        </w:rPr>
        <w:t xml:space="preserve">    source = load_source()</w:t>
      </w:r>
      <w:r>
        <w:br/>
      </w:r>
      <w:r>
        <w:rPr>
          <w:rFonts w:ascii="Consolas" w:hAnsi="Consolas"/>
          <w:sz w:val="13"/>
        </w:rPr>
        <w:t xml:space="preserve">    progress = load_progress()</w:t>
      </w:r>
      <w:r>
        <w:br/>
      </w:r>
      <w:r>
        <w:rPr>
          <w:rFonts w:ascii="Consolas" w:hAnsi="Consolas"/>
          <w:sz w:val="13"/>
        </w:rPr>
        <w:t xml:space="preserve">    rows = []</w:t>
      </w:r>
      <w:r>
        <w:br/>
      </w:r>
      <w:r>
        <w:rPr>
          <w:rFonts w:ascii="Consolas" w:hAnsi="Consolas"/>
          <w:sz w:val="13"/>
        </w:rPr>
        <w:t xml:space="preserve">    for record in source.get("records", []):</w:t>
      </w:r>
      <w:r>
        <w:br/>
      </w:r>
      <w:r>
        <w:rPr>
          <w:rFonts w:ascii="Consolas" w:hAnsi="Consolas"/>
          <w:sz w:val="13"/>
        </w:rPr>
        <w:t xml:space="preserve">        oid = str(record.get("OBJECTID", ""))</w:t>
      </w:r>
      <w:r>
        <w:br/>
      </w:r>
      <w:r>
        <w:rPr>
          <w:rFonts w:ascii="Consolas" w:hAnsi="Consolas"/>
          <w:sz w:val="13"/>
        </w:rPr>
        <w:t xml:space="preserve">        qc = progress.get(oid, {})</w:t>
      </w:r>
      <w:r>
        <w:br/>
      </w:r>
      <w:r>
        <w:rPr>
          <w:rFonts w:ascii="Consolas" w:hAnsi="Consolas"/>
          <w:sz w:val="13"/>
        </w:rPr>
        <w:t xml:space="preserve">        rows.append({</w:t>
      </w:r>
      <w:r>
        <w:br/>
      </w:r>
      <w:r>
        <w:rPr>
          <w:rFonts w:ascii="Consolas" w:hAnsi="Consolas"/>
          <w:sz w:val="13"/>
        </w:rPr>
        <w:t xml:space="preserve">            "OBJECTID": record.get("OBJECTID"),</w:t>
      </w:r>
      <w:r>
        <w:br/>
      </w:r>
      <w:r>
        <w:rPr>
          <w:rFonts w:ascii="Consolas" w:hAnsi="Consolas"/>
          <w:sz w:val="13"/>
        </w:rPr>
        <w:t xml:space="preserve">            "Building_ID": record.get("BUILDING_ID"),</w:t>
      </w:r>
      <w:r>
        <w:br/>
      </w:r>
      <w:r>
        <w:rPr>
          <w:rFonts w:ascii="Consolas" w:hAnsi="Consolas"/>
          <w:sz w:val="13"/>
        </w:rPr>
        <w:t xml:space="preserve">            "PTIN": record.get("PTIN"),</w:t>
      </w:r>
      <w:r>
        <w:br/>
      </w:r>
      <w:r>
        <w:rPr>
          <w:rFonts w:ascii="Consolas" w:hAnsi="Consolas"/>
          <w:sz w:val="13"/>
        </w:rPr>
        <w:t xml:space="preserve">            "Recorded_Floors": record.get("RECORDED_FLOORS"),</w:t>
      </w:r>
      <w:r>
        <w:br/>
      </w:r>
      <w:r>
        <w:rPr>
          <w:rFonts w:ascii="Consolas" w:hAnsi="Consolas"/>
          <w:sz w:val="13"/>
        </w:rPr>
        <w:t xml:space="preserve">            "Recorded_Floors_Display": format_recorded_floors(record.get("RECORDED_FLOORS")),</w:t>
      </w:r>
      <w:r>
        <w:br/>
      </w:r>
      <w:r>
        <w:rPr>
          <w:rFonts w:ascii="Consolas" w:hAnsi="Consolas"/>
          <w:sz w:val="13"/>
        </w:rPr>
        <w:t xml:space="preserve">            "QC_Floors": qc.get("QC_FLOORS", ""),</w:t>
      </w:r>
      <w:r>
        <w:br/>
      </w:r>
      <w:r>
        <w:rPr>
          <w:rFonts w:ascii="Consolas" w:hAnsi="Consolas"/>
          <w:sz w:val="13"/>
        </w:rPr>
        <w:t xml:space="preserve">            "QC_Status": qc.get("QC_STATUS", "Pending"),</w:t>
      </w:r>
      <w:r>
        <w:br/>
      </w:r>
      <w:r>
        <w:rPr>
          <w:rFonts w:ascii="Consolas" w:hAnsi="Consolas"/>
          <w:sz w:val="13"/>
        </w:rPr>
        <w:t xml:space="preserve">            "QC_Remarks": qc.get("QC_REMARKS", ""),</w:t>
      </w:r>
      <w:r>
        <w:br/>
      </w:r>
      <w:r>
        <w:rPr>
          <w:rFonts w:ascii="Consolas" w:hAnsi="Consolas"/>
          <w:sz w:val="13"/>
        </w:rPr>
        <w:t xml:space="preserve">            "QC_Reviewer": qc.get("QC_REVIEWER", ""),</w:t>
      </w:r>
      <w:r>
        <w:br/>
      </w:r>
      <w:r>
        <w:rPr>
          <w:rFonts w:ascii="Consolas" w:hAnsi="Consolas"/>
          <w:sz w:val="13"/>
        </w:rPr>
        <w:t xml:space="preserve">            "QC_Date": qc.get("QC_DATE", ""),</w:t>
      </w:r>
      <w:r>
        <w:br/>
      </w:r>
      <w:r>
        <w:rPr>
          <w:rFonts w:ascii="Consolas" w:hAnsi="Consolas"/>
          <w:sz w:val="13"/>
        </w:rPr>
        <w:t xml:space="preserve">            "QC_Updated_At": qc.get("UPDATED_AT", ""),</w:t>
      </w:r>
      <w:r>
        <w:br/>
      </w:r>
      <w:r>
        <w:rPr>
          <w:rFonts w:ascii="Consolas" w:hAnsi="Consolas"/>
          <w:sz w:val="13"/>
        </w:rPr>
        <w:t xml:space="preserve">            "Plot_Picture_URL": record.get("PLOT_PICTURE_URL", "")</w:t>
      </w:r>
      <w:r>
        <w:br/>
      </w:r>
      <w:r>
        <w:rPr>
          <w:rFonts w:ascii="Consolas" w:hAnsi="Consolas"/>
          <w:sz w:val="13"/>
        </w:rPr>
        <w:t xml:space="preserve">        })</w:t>
      </w:r>
      <w:r>
        <w:br/>
      </w:r>
      <w:r>
        <w:rPr>
          <w:rFonts w:ascii="Consolas" w:hAnsi="Consolas"/>
          <w:sz w:val="13"/>
        </w:rPr>
        <w:t xml:space="preserve">    df = pd.DataFrame(rows)</w:t>
      </w:r>
      <w:r>
        <w:br/>
      </w:r>
      <w:r>
        <w:rPr>
          <w:rFonts w:ascii="Consolas" w:hAnsi="Consolas"/>
          <w:sz w:val="13"/>
        </w:rPr>
        <w:t xml:space="preserve">    summary = (df["QC_Status"].value_counts()</w:t>
      </w:r>
      <w:r>
        <w:br/>
      </w:r>
      <w:r>
        <w:rPr>
          <w:rFonts w:ascii="Consolas" w:hAnsi="Consolas"/>
          <w:sz w:val="13"/>
        </w:rPr>
        <w:t xml:space="preserve">               .reindex(QC_STATUSES, fill_value=0)</w:t>
      </w:r>
      <w:r>
        <w:br/>
      </w:r>
      <w:r>
        <w:rPr>
          <w:rFonts w:ascii="Consolas" w:hAnsi="Consolas"/>
          <w:sz w:val="13"/>
        </w:rPr>
        <w:t xml:space="preserve">               .rename_axis("QC_Status").reset_index(name="Count"))</w:t>
      </w:r>
      <w:r>
        <w:br/>
      </w:r>
      <w:r>
        <w:rPr>
          <w:rFonts w:ascii="Consolas" w:hAnsi="Consolas"/>
          <w:sz w:val="13"/>
        </w:rPr>
        <w:t xml:space="preserve">    with pd.ExcelWriter(OUTPUT_EXCEL, engine="openpyxl") as writer:</w:t>
      </w:r>
      <w:r>
        <w:br/>
      </w:r>
      <w:r>
        <w:rPr>
          <w:rFonts w:ascii="Consolas" w:hAnsi="Consolas"/>
          <w:sz w:val="13"/>
        </w:rPr>
        <w:t xml:space="preserve">        df.to_excel(writer, sheet_name="Building_QC", index=False)</w:t>
      </w:r>
      <w:r>
        <w:br/>
      </w:r>
      <w:r>
        <w:rPr>
          <w:rFonts w:ascii="Consolas" w:hAnsi="Consolas"/>
          <w:sz w:val="13"/>
        </w:rPr>
        <w:t xml:space="preserve">        summary.to_excel(writer, sheet_name="QC_Summary", index=False)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save_review(record, floors, status, remarks, reviewer, qc_date):</w:t>
      </w:r>
      <w:r>
        <w:br/>
      </w:r>
      <w:r>
        <w:rPr>
          <w:rFonts w:ascii="Consolas" w:hAnsi="Consolas"/>
          <w:sz w:val="13"/>
        </w:rPr>
        <w:t xml:space="preserve">    if not reviewer or not reviewer.strip():</w:t>
      </w:r>
      <w:r>
        <w:br/>
      </w:r>
      <w:r>
        <w:rPr>
          <w:rFonts w:ascii="Consolas" w:hAnsi="Consolas"/>
          <w:sz w:val="13"/>
        </w:rPr>
        <w:t xml:space="preserve">        st.error("Please enter the reviewer name.")</w:t>
      </w:r>
      <w:r>
        <w:br/>
      </w:r>
      <w:r>
        <w:rPr>
          <w:rFonts w:ascii="Consolas" w:hAnsi="Consolas"/>
          <w:sz w:val="13"/>
        </w:rPr>
        <w:t xml:space="preserve">        return False</w:t>
      </w:r>
      <w:r>
        <w:br/>
      </w:r>
      <w:r>
        <w:rPr>
          <w:rFonts w:ascii="Consolas" w:hAnsi="Consolas"/>
          <w:sz w:val="13"/>
        </w:rPr>
        <w:t xml:space="preserve">    if status == "Pending":</w:t>
      </w:r>
      <w:r>
        <w:br/>
      </w:r>
      <w:r>
        <w:rPr>
          <w:rFonts w:ascii="Consolas" w:hAnsi="Consolas"/>
          <w:sz w:val="13"/>
        </w:rPr>
        <w:t xml:space="preserve">        st.error("Choose Pass, Fail, or Needs Review.")</w:t>
      </w:r>
      <w:r>
        <w:br/>
      </w:r>
      <w:r>
        <w:rPr>
          <w:rFonts w:ascii="Consolas" w:hAnsi="Consolas"/>
          <w:sz w:val="13"/>
        </w:rPr>
        <w:t xml:space="preserve">        return False</w:t>
      </w:r>
      <w:r>
        <w:br/>
      </w:r>
      <w:r>
        <w:rPr>
          <w:rFonts w:ascii="Consolas" w:hAnsi="Consolas"/>
          <w:sz w:val="13"/>
        </w:rPr>
        <w:t xml:space="preserve">    if status in ("Pass", "Fail") and not floors:</w:t>
      </w:r>
      <w:r>
        <w:br/>
      </w:r>
      <w:r>
        <w:rPr>
          <w:rFonts w:ascii="Consolas" w:hAnsi="Consolas"/>
          <w:sz w:val="13"/>
        </w:rPr>
        <w:t xml:space="preserve">        st.error("Select visually verified floors.")</w:t>
      </w:r>
      <w:r>
        <w:br/>
      </w:r>
      <w:r>
        <w:rPr>
          <w:rFonts w:ascii="Consolas" w:hAnsi="Consolas"/>
          <w:sz w:val="13"/>
        </w:rPr>
        <w:t xml:space="preserve">        return False</w:t>
      </w:r>
      <w:r>
        <w:br/>
      </w:r>
      <w:r>
        <w:rPr>
          <w:rFonts w:ascii="Consolas" w:hAnsi="Consolas"/>
          <w:sz w:val="13"/>
        </w:rPr>
        <w:t xml:space="preserve">    progress = load_progress()</w:t>
      </w:r>
      <w:r>
        <w:br/>
      </w:r>
      <w:r>
        <w:rPr>
          <w:rFonts w:ascii="Consolas" w:hAnsi="Consolas"/>
          <w:sz w:val="13"/>
        </w:rPr>
        <w:t xml:space="preserve">    oid = str(record.get("OBJECTID", ""))</w:t>
      </w:r>
      <w:r>
        <w:br/>
      </w:r>
      <w:r>
        <w:rPr>
          <w:rFonts w:ascii="Consolas" w:hAnsi="Consolas"/>
          <w:sz w:val="13"/>
        </w:rPr>
        <w:t xml:space="preserve">    progress[oid] = {</w:t>
      </w:r>
      <w:r>
        <w:br/>
      </w:r>
      <w:r>
        <w:rPr>
          <w:rFonts w:ascii="Consolas" w:hAnsi="Consolas"/>
          <w:sz w:val="13"/>
        </w:rPr>
        <w:t xml:space="preserve">        "QC_FLOORS": floors,</w:t>
      </w:r>
      <w:r>
        <w:br/>
      </w:r>
      <w:r>
        <w:rPr>
          <w:rFonts w:ascii="Consolas" w:hAnsi="Consolas"/>
          <w:sz w:val="13"/>
        </w:rPr>
        <w:t xml:space="preserve">        "QC_STATUS": status,</w:t>
      </w:r>
      <w:r>
        <w:br/>
      </w:r>
      <w:r>
        <w:rPr>
          <w:rFonts w:ascii="Consolas" w:hAnsi="Consolas"/>
          <w:sz w:val="13"/>
        </w:rPr>
        <w:t xml:space="preserve">        "QC_REMARKS": remarks.strip(),</w:t>
      </w:r>
      <w:r>
        <w:br/>
      </w:r>
      <w:r>
        <w:rPr>
          <w:rFonts w:ascii="Consolas" w:hAnsi="Consolas"/>
          <w:sz w:val="13"/>
        </w:rPr>
        <w:t xml:space="preserve">        "QC_REVIEWER": reviewer.strip(),</w:t>
      </w:r>
      <w:r>
        <w:br/>
      </w:r>
      <w:r>
        <w:rPr>
          <w:rFonts w:ascii="Consolas" w:hAnsi="Consolas"/>
          <w:sz w:val="13"/>
        </w:rPr>
        <w:t xml:space="preserve">        "QC_DATE": qc_date.isoformat(),</w:t>
      </w:r>
      <w:r>
        <w:br/>
      </w:r>
      <w:r>
        <w:rPr>
          <w:rFonts w:ascii="Consolas" w:hAnsi="Consolas"/>
          <w:sz w:val="13"/>
        </w:rPr>
        <w:t xml:space="preserve">        "UPDATED_AT": datetime.now().isoformat(timespec="seconds")</w:t>
      </w:r>
      <w:r>
        <w:br/>
      </w:r>
      <w:r>
        <w:rPr>
          <w:rFonts w:ascii="Consolas" w:hAnsi="Consolas"/>
          <w:sz w:val="13"/>
        </w:rPr>
        <w:t xml:space="preserve">    }</w:t>
      </w:r>
      <w:r>
        <w:br/>
      </w:r>
      <w:r>
        <w:rPr>
          <w:rFonts w:ascii="Consolas" w:hAnsi="Consolas"/>
          <w:sz w:val="13"/>
        </w:rPr>
        <w:t xml:space="preserve">    try:</w:t>
      </w:r>
      <w:r>
        <w:br/>
      </w:r>
      <w:r>
        <w:rPr>
          <w:rFonts w:ascii="Consolas" w:hAnsi="Consolas"/>
          <w:sz w:val="13"/>
        </w:rPr>
        <w:t xml:space="preserve">        save_progress(progress)</w:t>
      </w:r>
      <w:r>
        <w:br/>
      </w:r>
      <w:r>
        <w:rPr>
          <w:rFonts w:ascii="Consolas" w:hAnsi="Consolas"/>
          <w:sz w:val="13"/>
        </w:rPr>
        <w:t xml:space="preserve">        export_excel()</w:t>
      </w:r>
      <w:r>
        <w:br/>
      </w:r>
      <w:r>
        <w:rPr>
          <w:rFonts w:ascii="Consolas" w:hAnsi="Consolas"/>
          <w:sz w:val="13"/>
        </w:rPr>
        <w:t xml:space="preserve">        return True</w:t>
      </w:r>
      <w:r>
        <w:br/>
      </w:r>
      <w:r>
        <w:rPr>
          <w:rFonts w:ascii="Consolas" w:hAnsi="Consolas"/>
          <w:sz w:val="13"/>
        </w:rPr>
        <w:t xml:space="preserve">    except Exception as exc:</w:t>
      </w:r>
      <w:r>
        <w:br/>
      </w:r>
      <w:r>
        <w:rPr>
          <w:rFonts w:ascii="Consolas" w:hAnsi="Consolas"/>
          <w:sz w:val="13"/>
        </w:rPr>
        <w:t xml:space="preserve">        st.error("Unable to save QC result: " + str(exc))</w:t>
      </w:r>
      <w:r>
        <w:br/>
      </w:r>
      <w:r>
        <w:rPr>
          <w:rFonts w:ascii="Consolas" w:hAnsi="Consolas"/>
          <w:sz w:val="13"/>
        </w:rPr>
        <w:t xml:space="preserve">        return False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show_image(url):</w:t>
      </w:r>
      <w:r>
        <w:br/>
      </w:r>
      <w:r>
        <w:rPr>
          <w:rFonts w:ascii="Consolas" w:hAnsi="Consolas"/>
          <w:sz w:val="13"/>
        </w:rPr>
        <w:t xml:space="preserve">    if not url:</w:t>
      </w:r>
      <w:r>
        <w:br/>
      </w:r>
      <w:r>
        <w:rPr>
          <w:rFonts w:ascii="Consolas" w:hAnsi="Consolas"/>
          <w:sz w:val="13"/>
        </w:rPr>
        <w:t xml:space="preserve">        st.warning("No Plot Picture URL available.")</w:t>
      </w:r>
      <w:r>
        <w:br/>
      </w:r>
      <w:r>
        <w:rPr>
          <w:rFonts w:ascii="Consolas" w:hAnsi="Consolas"/>
          <w:sz w:val="13"/>
        </w:rPr>
        <w:t xml:space="preserve">        return</w:t>
      </w:r>
      <w:r>
        <w:br/>
      </w:r>
      <w:r>
        <w:rPr>
          <w:rFonts w:ascii="Consolas" w:hAnsi="Consolas"/>
          <w:sz w:val="13"/>
        </w:rPr>
        <w:t xml:space="preserve">    st.markdown("[Open original photograph in browser]({})".format(url))</w:t>
      </w:r>
      <w:r>
        <w:br/>
      </w:r>
      <w:r>
        <w:rPr>
          <w:rFonts w:ascii="Consolas" w:hAnsi="Consolas"/>
          <w:sz w:val="13"/>
        </w:rPr>
        <w:t xml:space="preserve">    try:</w:t>
      </w:r>
      <w:r>
        <w:br/>
      </w:r>
      <w:r>
        <w:rPr>
          <w:rFonts w:ascii="Consolas" w:hAnsi="Consolas"/>
          <w:sz w:val="13"/>
        </w:rPr>
        <w:t xml:space="preserve">        response = requests.get(url, timeout=25,</w:t>
      </w:r>
      <w:r>
        <w:br/>
      </w:r>
      <w:r>
        <w:rPr>
          <w:rFonts w:ascii="Consolas" w:hAnsi="Consolas"/>
          <w:sz w:val="13"/>
        </w:rPr>
        <w:t xml:space="preserve">                                headers={"User-Agent": "GHMC-Floor-QC/1.0"})</w:t>
      </w:r>
      <w:r>
        <w:br/>
      </w:r>
      <w:r>
        <w:rPr>
          <w:rFonts w:ascii="Consolas" w:hAnsi="Consolas"/>
          <w:sz w:val="13"/>
        </w:rPr>
        <w:t xml:space="preserve">        response.raise_for_status()</w:t>
      </w:r>
      <w:r>
        <w:br/>
      </w:r>
      <w:r>
        <w:rPr>
          <w:rFonts w:ascii="Consolas" w:hAnsi="Consolas"/>
          <w:sz w:val="13"/>
        </w:rPr>
        <w:t xml:space="preserve">        content_type = response.headers.get("Content-Type", "").lower()</w:t>
      </w:r>
      <w:r>
        <w:br/>
      </w:r>
      <w:r>
        <w:rPr>
          <w:rFonts w:ascii="Consolas" w:hAnsi="Consolas"/>
          <w:sz w:val="13"/>
        </w:rPr>
        <w:t xml:space="preserve">        if not content_type.startswith("image/"):</w:t>
      </w:r>
      <w:r>
        <w:br/>
      </w:r>
      <w:r>
        <w:rPr>
          <w:rFonts w:ascii="Consolas" w:hAnsi="Consolas"/>
          <w:sz w:val="13"/>
        </w:rPr>
        <w:t xml:space="preserve">            st.warning("URL did not return an image. Check authentication or server response.")</w:t>
      </w:r>
      <w:r>
        <w:br/>
      </w:r>
      <w:r>
        <w:rPr>
          <w:rFonts w:ascii="Consolas" w:hAnsi="Consolas"/>
          <w:sz w:val="13"/>
        </w:rPr>
        <w:t xml:space="preserve">            return</w:t>
      </w:r>
      <w:r>
        <w:br/>
      </w:r>
      <w:r>
        <w:rPr>
          <w:rFonts w:ascii="Consolas" w:hAnsi="Consolas"/>
          <w:sz w:val="13"/>
        </w:rPr>
        <w:t xml:space="preserve">        st.image(response.content, caption="Building Plot Picture",</w:t>
      </w:r>
      <w:r>
        <w:br/>
      </w:r>
      <w:r>
        <w:rPr>
          <w:rFonts w:ascii="Consolas" w:hAnsi="Consolas"/>
          <w:sz w:val="13"/>
        </w:rPr>
        <w:t xml:space="preserve">                 use_container_width=True)</w:t>
      </w:r>
      <w:r>
        <w:br/>
      </w:r>
      <w:r>
        <w:rPr>
          <w:rFonts w:ascii="Consolas" w:hAnsi="Consolas"/>
          <w:sz w:val="13"/>
        </w:rPr>
        <w:t xml:space="preserve">    except requests.RequestException as exc:</w:t>
      </w:r>
      <w:r>
        <w:br/>
      </w:r>
      <w:r>
        <w:rPr>
          <w:rFonts w:ascii="Consolas" w:hAnsi="Consolas"/>
          <w:sz w:val="13"/>
        </w:rPr>
        <w:t xml:space="preserve">        st.warning("Could not load image automatically. Use the original link and check network/authentication.")</w:t>
      </w:r>
      <w:r>
        <w:br/>
      </w:r>
      <w:r>
        <w:rPr>
          <w:rFonts w:ascii="Consolas" w:hAnsi="Consolas"/>
          <w:sz w:val="13"/>
        </w:rPr>
        <w:t xml:space="preserve">        st.caption(str(exc))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st.title("GHMC Building Floor QC")</w:t>
      </w:r>
      <w:r>
        <w:br/>
      </w:r>
      <w:r>
        <w:rPr>
          <w:rFonts w:ascii="Consolas" w:hAnsi="Consolas"/>
          <w:sz w:val="13"/>
        </w:rPr>
        <w:t>st.caption("Visual verification of building floors from Plot Picture images.")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source = load_source()</w:t>
      </w:r>
      <w:r>
        <w:br/>
      </w:r>
      <w:r>
        <w:rPr>
          <w:rFonts w:ascii="Consolas" w:hAnsi="Consolas"/>
          <w:sz w:val="13"/>
        </w:rPr>
        <w:t>records = source.get("records", [])</w:t>
      </w:r>
      <w:r>
        <w:br/>
      </w:r>
      <w:r>
        <w:rPr>
          <w:rFonts w:ascii="Consolas" w:hAnsi="Consolas"/>
          <w:sz w:val="13"/>
        </w:rPr>
        <w:t>if not records:</w:t>
      </w:r>
      <w:r>
        <w:br/>
      </w:r>
      <w:r>
        <w:rPr>
          <w:rFonts w:ascii="Consolas" w:hAnsi="Consolas"/>
          <w:sz w:val="13"/>
        </w:rPr>
        <w:t xml:space="preserve">    st.warning("No assessment records found.")</w:t>
      </w:r>
      <w:r>
        <w:br/>
      </w:r>
      <w:r>
        <w:rPr>
          <w:rFonts w:ascii="Consolas" w:hAnsi="Consolas"/>
          <w:sz w:val="13"/>
        </w:rPr>
        <w:t xml:space="preserve">    st.stop()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oid_sort(record):</w:t>
      </w:r>
      <w:r>
        <w:br/>
      </w:r>
      <w:r>
        <w:rPr>
          <w:rFonts w:ascii="Consolas" w:hAnsi="Consolas"/>
          <w:sz w:val="13"/>
        </w:rPr>
        <w:t xml:space="preserve">    try:</w:t>
      </w:r>
      <w:r>
        <w:br/>
      </w:r>
      <w:r>
        <w:rPr>
          <w:rFonts w:ascii="Consolas" w:hAnsi="Consolas"/>
          <w:sz w:val="13"/>
        </w:rPr>
        <w:t xml:space="preserve">        return (0, int(record.get("OBJECTID")))</w:t>
      </w:r>
      <w:r>
        <w:br/>
      </w:r>
      <w:r>
        <w:rPr>
          <w:rFonts w:ascii="Consolas" w:hAnsi="Consolas"/>
          <w:sz w:val="13"/>
        </w:rPr>
        <w:t xml:space="preserve">    except (ValueError, TypeError):</w:t>
      </w:r>
      <w:r>
        <w:br/>
      </w:r>
      <w:r>
        <w:rPr>
          <w:rFonts w:ascii="Consolas" w:hAnsi="Consolas"/>
          <w:sz w:val="13"/>
        </w:rPr>
        <w:t xml:space="preserve">        return (1, str(record.get("OBJECTID") or ""))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records = sorted(records, key=oid_sort)</w:t>
      </w:r>
      <w:r>
        <w:br/>
      </w:r>
      <w:r>
        <w:rPr>
          <w:rFonts w:ascii="Consolas" w:hAnsi="Consolas"/>
          <w:sz w:val="13"/>
        </w:rPr>
        <w:t>progress = load_progress()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def get_status(record):</w:t>
      </w:r>
      <w:r>
        <w:br/>
      </w:r>
      <w:r>
        <w:rPr>
          <w:rFonts w:ascii="Consolas" w:hAnsi="Consolas"/>
          <w:sz w:val="13"/>
        </w:rPr>
        <w:t xml:space="preserve">    return progress.get(str(record.get("OBJECTID", "")), {}).get("QC_STATUS", "Pending")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total = len(records)</w:t>
      </w:r>
      <w:r>
        <w:br/>
      </w:r>
      <w:r>
        <w:rPr>
          <w:rFonts w:ascii="Consolas" w:hAnsi="Consolas"/>
          <w:sz w:val="13"/>
        </w:rPr>
        <w:t>passed = sum(get_status(r) == "Pass" for r in records)</w:t>
      </w:r>
      <w:r>
        <w:br/>
      </w:r>
      <w:r>
        <w:rPr>
          <w:rFonts w:ascii="Consolas" w:hAnsi="Consolas"/>
          <w:sz w:val="13"/>
        </w:rPr>
        <w:t>failed = sum(get_status(r) == "Fail" for r in records)</w:t>
      </w:r>
      <w:r>
        <w:br/>
      </w:r>
      <w:r>
        <w:rPr>
          <w:rFonts w:ascii="Consolas" w:hAnsi="Consolas"/>
          <w:sz w:val="13"/>
        </w:rPr>
        <w:t>needs_review = sum(get_status(r) == "Needs Review" for r in records)</w:t>
      </w:r>
      <w:r>
        <w:br/>
      </w:r>
      <w:r>
        <w:rPr>
          <w:rFonts w:ascii="Consolas" w:hAnsi="Consolas"/>
          <w:sz w:val="13"/>
        </w:rPr>
        <w:t>completed = passed + failed + needs_review</w:t>
      </w:r>
      <w:r>
        <w:br/>
      </w:r>
      <w:r>
        <w:rPr>
          <w:rFonts w:ascii="Consolas" w:hAnsi="Consolas"/>
          <w:sz w:val="13"/>
        </w:rPr>
        <w:t>pending = total - completed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c1, c2, c3, c4, c5 = st.columns(5)</w:t>
      </w:r>
      <w:r>
        <w:br/>
      </w:r>
      <w:r>
        <w:rPr>
          <w:rFonts w:ascii="Consolas" w:hAnsi="Consolas"/>
          <w:sz w:val="13"/>
        </w:rPr>
        <w:t>c1.metric("Total Buildings", total)</w:t>
      </w:r>
      <w:r>
        <w:br/>
      </w:r>
      <w:r>
        <w:rPr>
          <w:rFonts w:ascii="Consolas" w:hAnsi="Consolas"/>
          <w:sz w:val="13"/>
        </w:rPr>
        <w:t>c2.metric("Completed", completed)</w:t>
      </w:r>
      <w:r>
        <w:br/>
      </w:r>
      <w:r>
        <w:rPr>
          <w:rFonts w:ascii="Consolas" w:hAnsi="Consolas"/>
          <w:sz w:val="13"/>
        </w:rPr>
        <w:t>c3.metric("Passed", passed)</w:t>
      </w:r>
      <w:r>
        <w:br/>
      </w:r>
      <w:r>
        <w:rPr>
          <w:rFonts w:ascii="Consolas" w:hAnsi="Consolas"/>
          <w:sz w:val="13"/>
        </w:rPr>
        <w:t>c4.metric("Failed", failed)</w:t>
      </w:r>
      <w:r>
        <w:br/>
      </w:r>
      <w:r>
        <w:rPr>
          <w:rFonts w:ascii="Consolas" w:hAnsi="Consolas"/>
          <w:sz w:val="13"/>
        </w:rPr>
        <w:t>c5.metric("Pending", pending)</w:t>
      </w:r>
      <w:r>
        <w:br/>
      </w:r>
      <w:r>
        <w:rPr>
          <w:rFonts w:ascii="Consolas" w:hAnsi="Consolas"/>
          <w:sz w:val="13"/>
        </w:rPr>
        <w:t>st.progress(completed / total if total else 0.0)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filter_value = st.sidebar.selectbox(</w:t>
      </w:r>
      <w:r>
        <w:br/>
      </w:r>
      <w:r>
        <w:rPr>
          <w:rFonts w:ascii="Consolas" w:hAnsi="Consolas"/>
          <w:sz w:val="13"/>
        </w:rPr>
        <w:t xml:space="preserve">    "Review queue", ["All records", "Pending only", "Failed only",</w:t>
      </w:r>
      <w:r>
        <w:br/>
      </w:r>
      <w:r>
        <w:rPr>
          <w:rFonts w:ascii="Consolas" w:hAnsi="Consolas"/>
          <w:sz w:val="13"/>
        </w:rPr>
        <w:t xml:space="preserve">                     "Needs Review only", "Passed only"])</w:t>
      </w:r>
      <w:r>
        <w:br/>
      </w:r>
      <w:r>
        <w:rPr>
          <w:rFonts w:ascii="Consolas" w:hAnsi="Consolas"/>
          <w:sz w:val="13"/>
        </w:rPr>
        <w:t>if filter_value == "Pending only":</w:t>
      </w:r>
      <w:r>
        <w:br/>
      </w:r>
      <w:r>
        <w:rPr>
          <w:rFonts w:ascii="Consolas" w:hAnsi="Consolas"/>
          <w:sz w:val="13"/>
        </w:rPr>
        <w:t xml:space="preserve">    queue = [r for r in records if get_status(r) == "Pending"]</w:t>
      </w:r>
      <w:r>
        <w:br/>
      </w:r>
      <w:r>
        <w:rPr>
          <w:rFonts w:ascii="Consolas" w:hAnsi="Consolas"/>
          <w:sz w:val="13"/>
        </w:rPr>
        <w:t>elif filter_value == "Failed only":</w:t>
      </w:r>
      <w:r>
        <w:br/>
      </w:r>
      <w:r>
        <w:rPr>
          <w:rFonts w:ascii="Consolas" w:hAnsi="Consolas"/>
          <w:sz w:val="13"/>
        </w:rPr>
        <w:t xml:space="preserve">    queue = [r for r in records if get_status(r) == "Fail"]</w:t>
      </w:r>
      <w:r>
        <w:br/>
      </w:r>
      <w:r>
        <w:rPr>
          <w:rFonts w:ascii="Consolas" w:hAnsi="Consolas"/>
          <w:sz w:val="13"/>
        </w:rPr>
        <w:t>elif filter_value == "Needs Review only":</w:t>
      </w:r>
      <w:r>
        <w:br/>
      </w:r>
      <w:r>
        <w:rPr>
          <w:rFonts w:ascii="Consolas" w:hAnsi="Consolas"/>
          <w:sz w:val="13"/>
        </w:rPr>
        <w:t xml:space="preserve">    queue = [r for r in records if get_status(r) == "Needs Review"]</w:t>
      </w:r>
      <w:r>
        <w:br/>
      </w:r>
      <w:r>
        <w:rPr>
          <w:rFonts w:ascii="Consolas" w:hAnsi="Consolas"/>
          <w:sz w:val="13"/>
        </w:rPr>
        <w:t>elif filter_value == "Passed only":</w:t>
      </w:r>
      <w:r>
        <w:br/>
      </w:r>
      <w:r>
        <w:rPr>
          <w:rFonts w:ascii="Consolas" w:hAnsi="Consolas"/>
          <w:sz w:val="13"/>
        </w:rPr>
        <w:t xml:space="preserve">    queue = [r for r in records if get_status(r) == "Pass"]</w:t>
      </w:r>
      <w:r>
        <w:br/>
      </w:r>
      <w:r>
        <w:rPr>
          <w:rFonts w:ascii="Consolas" w:hAnsi="Consolas"/>
          <w:sz w:val="13"/>
        </w:rPr>
        <w:t>else:</w:t>
      </w:r>
      <w:r>
        <w:br/>
      </w:r>
      <w:r>
        <w:rPr>
          <w:rFonts w:ascii="Consolas" w:hAnsi="Consolas"/>
          <w:sz w:val="13"/>
        </w:rPr>
        <w:t xml:space="preserve">    queue = records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st.sidebar.divider()</w:t>
      </w:r>
      <w:r>
        <w:br/>
      </w:r>
      <w:r>
        <w:rPr>
          <w:rFonts w:ascii="Consolas" w:hAnsi="Consolas"/>
          <w:sz w:val="13"/>
        </w:rPr>
        <w:t>st.sidebar.subheader("Export Report")</w:t>
      </w:r>
      <w:r>
        <w:br/>
      </w:r>
      <w:r>
        <w:rPr>
          <w:rFonts w:ascii="Consolas" w:hAnsi="Consolas"/>
          <w:sz w:val="13"/>
        </w:rPr>
        <w:t>if os.path.exists(OUTPUT_EXCEL):</w:t>
      </w:r>
      <w:r>
        <w:br/>
      </w:r>
      <w:r>
        <w:rPr>
          <w:rFonts w:ascii="Consolas" w:hAnsi="Consolas"/>
          <w:sz w:val="13"/>
        </w:rPr>
        <w:t xml:space="preserve">    with open(OUTPUT_EXCEL, "rb") as f:</w:t>
      </w:r>
      <w:r>
        <w:br/>
      </w:r>
      <w:r>
        <w:rPr>
          <w:rFonts w:ascii="Consolas" w:hAnsi="Consolas"/>
          <w:sz w:val="13"/>
        </w:rPr>
        <w:t xml:space="preserve">        excel_bytes = f.read()</w:t>
      </w:r>
      <w:r>
        <w:br/>
      </w:r>
      <w:r>
        <w:rPr>
          <w:rFonts w:ascii="Consolas" w:hAnsi="Consolas"/>
          <w:sz w:val="13"/>
        </w:rPr>
        <w:t xml:space="preserve">    st.sidebar.download_button(</w:t>
      </w:r>
      <w:r>
        <w:br/>
      </w:r>
      <w:r>
        <w:rPr>
          <w:rFonts w:ascii="Consolas" w:hAnsi="Consolas"/>
          <w:sz w:val="13"/>
        </w:rPr>
        <w:t xml:space="preserve">        "Download Excel QC Report", data=excel_bytes,</w:t>
      </w:r>
      <w:r>
        <w:br/>
      </w:r>
      <w:r>
        <w:rPr>
          <w:rFonts w:ascii="Consolas" w:hAnsi="Consolas"/>
          <w:sz w:val="13"/>
        </w:rPr>
        <w:t xml:space="preserve">        file_name="GHMC_Floor_QC_Report.xlsx",</w:t>
      </w:r>
      <w:r>
        <w:br/>
      </w:r>
      <w:r>
        <w:rPr>
          <w:rFonts w:ascii="Consolas" w:hAnsi="Consolas"/>
          <w:sz w:val="13"/>
        </w:rPr>
        <w:t xml:space="preserve">        mime="application/vnd.openxmlformats-officedocument.spreadsheetml.sheet")</w:t>
      </w:r>
      <w:r>
        <w:br/>
      </w:r>
      <w:r>
        <w:rPr>
          <w:rFonts w:ascii="Consolas" w:hAnsi="Consolas"/>
          <w:sz w:val="13"/>
        </w:rPr>
        <w:t>else:</w:t>
      </w:r>
      <w:r>
        <w:br/>
      </w:r>
      <w:r>
        <w:rPr>
          <w:rFonts w:ascii="Consolas" w:hAnsi="Consolas"/>
          <w:sz w:val="13"/>
        </w:rPr>
        <w:t xml:space="preserve">    st.sidebar.info("Save the first QC result to generate the report.")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if not queue:</w:t>
      </w:r>
      <w:r>
        <w:br/>
      </w:r>
      <w:r>
        <w:rPr>
          <w:rFonts w:ascii="Consolas" w:hAnsi="Consolas"/>
          <w:sz w:val="13"/>
        </w:rPr>
        <w:t xml:space="preserve">    st.info("No buildings match the selected filter.")</w:t>
      </w:r>
      <w:r>
        <w:br/>
      </w:r>
      <w:r>
        <w:rPr>
          <w:rFonts w:ascii="Consolas" w:hAnsi="Consolas"/>
          <w:sz w:val="13"/>
        </w:rPr>
        <w:t xml:space="preserve">    st.stop()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if "current_index" not in st.session_state:</w:t>
      </w:r>
      <w:r>
        <w:br/>
      </w:r>
      <w:r>
        <w:rPr>
          <w:rFonts w:ascii="Consolas" w:hAnsi="Consolas"/>
          <w:sz w:val="13"/>
        </w:rPr>
        <w:t xml:space="preserve">    st.session_state.current_index = 0</w:t>
      </w:r>
      <w:r>
        <w:br/>
      </w:r>
      <w:r>
        <w:rPr>
          <w:rFonts w:ascii="Consolas" w:hAnsi="Consolas"/>
          <w:sz w:val="13"/>
        </w:rPr>
        <w:t>st.session_state.current_index = max(0, min(st.session_state.current_index, len(queue)-1))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idx = st.session_state.current_index</w:t>
      </w:r>
      <w:r>
        <w:br/>
      </w:r>
      <w:r>
        <w:rPr>
          <w:rFonts w:ascii="Consolas" w:hAnsi="Consolas"/>
          <w:sz w:val="13"/>
        </w:rPr>
        <w:t>record = queue[idx]</w:t>
      </w:r>
      <w:r>
        <w:br/>
      </w:r>
      <w:r>
        <w:rPr>
          <w:rFonts w:ascii="Consolas" w:hAnsi="Consolas"/>
          <w:sz w:val="13"/>
        </w:rPr>
        <w:t>oid = str(record.get("OBJECTID", ""))</w:t>
      </w:r>
      <w:r>
        <w:br/>
      </w:r>
      <w:r>
        <w:rPr>
          <w:rFonts w:ascii="Consolas" w:hAnsi="Consolas"/>
          <w:sz w:val="13"/>
        </w:rPr>
        <w:t>qc = progress.get(oid, {})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prev_col, counter_col, next_col = st.columns([1, 3, 1])</w:t>
      </w:r>
      <w:r>
        <w:br/>
      </w:r>
      <w:r>
        <w:rPr>
          <w:rFonts w:ascii="Consolas" w:hAnsi="Consolas"/>
          <w:sz w:val="13"/>
        </w:rPr>
        <w:t>with prev_col:</w:t>
      </w:r>
      <w:r>
        <w:br/>
      </w:r>
      <w:r>
        <w:rPr>
          <w:rFonts w:ascii="Consolas" w:hAnsi="Consolas"/>
          <w:sz w:val="13"/>
        </w:rPr>
        <w:t xml:space="preserve">    if st.button("← Previous", disabled=(idx == 0), use_container_width=True):</w:t>
      </w:r>
      <w:r>
        <w:br/>
      </w:r>
      <w:r>
        <w:rPr>
          <w:rFonts w:ascii="Consolas" w:hAnsi="Consolas"/>
          <w:sz w:val="13"/>
        </w:rPr>
        <w:t xml:space="preserve">        st.session_state.current_index -= 1</w:t>
      </w:r>
      <w:r>
        <w:br/>
      </w:r>
      <w:r>
        <w:rPr>
          <w:rFonts w:ascii="Consolas" w:hAnsi="Consolas"/>
          <w:sz w:val="13"/>
        </w:rPr>
        <w:t xml:space="preserve">        st.rerun()</w:t>
      </w:r>
      <w:r>
        <w:br/>
      </w:r>
      <w:r>
        <w:rPr>
          <w:rFonts w:ascii="Consolas" w:hAnsi="Consolas"/>
          <w:sz w:val="13"/>
        </w:rPr>
        <w:t>with counter_col:</w:t>
      </w:r>
      <w:r>
        <w:br/>
      </w:r>
      <w:r>
        <w:rPr>
          <w:rFonts w:ascii="Consolas" w:hAnsi="Consolas"/>
          <w:sz w:val="13"/>
        </w:rPr>
        <w:t xml:space="preserve">    st.markdown("### Building {} of {}".format(idx + 1, len(queue)))</w:t>
      </w:r>
      <w:r>
        <w:br/>
      </w:r>
      <w:r>
        <w:rPr>
          <w:rFonts w:ascii="Consolas" w:hAnsi="Consolas"/>
          <w:sz w:val="13"/>
        </w:rPr>
        <w:t>with next_col:</w:t>
      </w:r>
      <w:r>
        <w:br/>
      </w:r>
      <w:r>
        <w:rPr>
          <w:rFonts w:ascii="Consolas" w:hAnsi="Consolas"/>
          <w:sz w:val="13"/>
        </w:rPr>
        <w:t xml:space="preserve">    if st.button("Next →", disabled=(idx &gt;= len(queue)-1), use_container_width=True):</w:t>
      </w:r>
      <w:r>
        <w:br/>
      </w:r>
      <w:r>
        <w:rPr>
          <w:rFonts w:ascii="Consolas" w:hAnsi="Consolas"/>
          <w:sz w:val="13"/>
        </w:rPr>
        <w:t xml:space="preserve">        st.session_state.current_index += 1</w:t>
      </w:r>
      <w:r>
        <w:br/>
      </w:r>
      <w:r>
        <w:rPr>
          <w:rFonts w:ascii="Consolas" w:hAnsi="Consolas"/>
          <w:sz w:val="13"/>
        </w:rPr>
        <w:t xml:space="preserve">        st.rerun()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image_col, detail_col = st.columns([1.2, 1])</w:t>
      </w:r>
      <w:r>
        <w:br/>
      </w:r>
      <w:r>
        <w:rPr>
          <w:rFonts w:ascii="Consolas" w:hAnsi="Consolas"/>
          <w:sz w:val="13"/>
        </w:rPr>
        <w:t>with image_col:</w:t>
      </w:r>
      <w:r>
        <w:br/>
      </w:r>
      <w:r>
        <w:rPr>
          <w:rFonts w:ascii="Consolas" w:hAnsi="Consolas"/>
          <w:sz w:val="13"/>
        </w:rPr>
        <w:t xml:space="preserve">    st.subheader("Building Photograph")</w:t>
      </w:r>
      <w:r>
        <w:br/>
      </w:r>
      <w:r>
        <w:rPr>
          <w:rFonts w:ascii="Consolas" w:hAnsi="Consolas"/>
          <w:sz w:val="13"/>
        </w:rPr>
        <w:t xml:space="preserve">    show_image(record.get("PLOT_PICTURE_URL", ""))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with detail_col:</w:t>
      </w:r>
      <w:r>
        <w:br/>
      </w:r>
      <w:r>
        <w:rPr>
          <w:rFonts w:ascii="Consolas" w:hAnsi="Consolas"/>
          <w:sz w:val="13"/>
        </w:rPr>
        <w:t xml:space="preserve">    st.subheader("Assessment Details")</w:t>
      </w:r>
      <w:r>
        <w:br/>
      </w:r>
      <w:r>
        <w:rPr>
          <w:rFonts w:ascii="Consolas" w:hAnsi="Consolas"/>
          <w:sz w:val="13"/>
        </w:rPr>
        <w:t xml:space="preserve">    st.write("**OBJECTID:**", record.get("OBJECTID"))</w:t>
      </w:r>
      <w:r>
        <w:br/>
      </w:r>
      <w:r>
        <w:rPr>
          <w:rFonts w:ascii="Consolas" w:hAnsi="Consolas"/>
          <w:sz w:val="13"/>
        </w:rPr>
        <w:t xml:space="preserve">    st.write("**Building ID:**", record.get("BUILDING_ID"))</w:t>
      </w:r>
      <w:r>
        <w:br/>
      </w:r>
      <w:r>
        <w:rPr>
          <w:rFonts w:ascii="Consolas" w:hAnsi="Consolas"/>
          <w:sz w:val="13"/>
        </w:rPr>
        <w:t xml:space="preserve">    st.write("**PTIN:**", record.get("PTIN"))</w:t>
      </w:r>
      <w:r>
        <w:br/>
      </w:r>
      <w:r>
        <w:rPr>
          <w:rFonts w:ascii="Consolas" w:hAnsi="Consolas"/>
          <w:sz w:val="13"/>
        </w:rPr>
        <w:t xml:space="preserve">    st.write("**Recorded floors:**", format_recorded_floors(record.get("RECORDED_FLOORS")))</w:t>
      </w:r>
      <w:r>
        <w:br/>
      </w:r>
      <w:r>
        <w:rPr>
          <w:rFonts w:ascii="Consolas" w:hAnsi="Consolas"/>
          <w:sz w:val="13"/>
        </w:rPr>
        <w:t xml:space="preserve">    st.write("**Current QC status:**", qc.get("QC_STATUS", "Pending"))</w:t>
      </w:r>
      <w:r>
        <w:br/>
      </w:r>
      <w:r>
        <w:rPr>
          <w:rFonts w:ascii="Consolas" w:hAnsi="Consolas"/>
          <w:sz w:val="13"/>
        </w:rPr>
        <w:t xml:space="preserve">    st.divider()</w:t>
      </w:r>
      <w:r>
        <w:br/>
      </w:r>
      <w:r>
        <w:rPr>
          <w:rFonts w:ascii="Consolas" w:hAnsi="Consolas"/>
          <w:sz w:val="13"/>
        </w:rPr>
        <w:t xml:space="preserve">    st.subheader("Floor Verification")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 xml:space="preserve">    old_floor = qc.get("QC_FLOORS", "")</w:t>
      </w:r>
      <w:r>
        <w:br/>
      </w:r>
      <w:r>
        <w:rPr>
          <w:rFonts w:ascii="Consolas" w:hAnsi="Consolas"/>
          <w:sz w:val="13"/>
        </w:rPr>
        <w:t xml:space="preserve">    floor_idx = FLOOR_OPTIONS.index(old_floor) if old_floor in FLOOR_OPTIONS else 0</w:t>
      </w:r>
      <w:r>
        <w:br/>
      </w:r>
      <w:r>
        <w:rPr>
          <w:rFonts w:ascii="Consolas" w:hAnsi="Consolas"/>
          <w:sz w:val="13"/>
        </w:rPr>
        <w:t xml:space="preserve">    verified_floors = st.selectbox("Visually verified floors", FLOOR_OPTIONS,</w:t>
      </w:r>
      <w:r>
        <w:br/>
      </w:r>
      <w:r>
        <w:rPr>
          <w:rFonts w:ascii="Consolas" w:hAnsi="Consolas"/>
          <w:sz w:val="13"/>
        </w:rPr>
        <w:t xml:space="preserve">                                   index=floor_idx, key="floor_" + oid)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 xml:space="preserve">    old_status = qc.get("QC_STATUS", "Pending")</w:t>
      </w:r>
      <w:r>
        <w:br/>
      </w:r>
      <w:r>
        <w:rPr>
          <w:rFonts w:ascii="Consolas" w:hAnsi="Consolas"/>
          <w:sz w:val="13"/>
        </w:rPr>
        <w:t xml:space="preserve">    status_idx = QC_STATUSES.index(old_status) if old_status in QC_STATUSES else 0</w:t>
      </w:r>
      <w:r>
        <w:br/>
      </w:r>
      <w:r>
        <w:rPr>
          <w:rFonts w:ascii="Consolas" w:hAnsi="Consolas"/>
          <w:sz w:val="13"/>
        </w:rPr>
        <w:t xml:space="preserve">    qc_status = st.selectbox("QC Decision", QC_STATUSES,</w:t>
      </w:r>
      <w:r>
        <w:br/>
      </w:r>
      <w:r>
        <w:rPr>
          <w:rFonts w:ascii="Consolas" w:hAnsi="Consolas"/>
          <w:sz w:val="13"/>
        </w:rPr>
        <w:t xml:space="preserve">                             index=status_idx, key="status_" + oid)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 xml:space="preserve">    remarks = st.text_area("QC Remarks", value=qc.get("QC_REMARKS", ""),</w:t>
      </w:r>
      <w:r>
        <w:br/>
      </w:r>
      <w:r>
        <w:rPr>
          <w:rFonts w:ascii="Consolas" w:hAnsi="Consolas"/>
          <w:sz w:val="13"/>
        </w:rPr>
        <w:t xml:space="preserve">                           placeholder="Example: Recorded G+1, photo indicates G+2.",</w:t>
      </w:r>
      <w:r>
        <w:br/>
      </w:r>
      <w:r>
        <w:rPr>
          <w:rFonts w:ascii="Consolas" w:hAnsi="Consolas"/>
          <w:sz w:val="13"/>
        </w:rPr>
        <w:t xml:space="preserve">                           key="remarks_" + oid)</w:t>
      </w:r>
      <w:r>
        <w:br/>
      </w:r>
      <w:r>
        <w:rPr>
          <w:rFonts w:ascii="Consolas" w:hAnsi="Consolas"/>
          <w:sz w:val="13"/>
        </w:rPr>
        <w:t xml:space="preserve">    reviewer = st.text_input("Reviewer Name", value=qc.get("QC_REVIEWER", ""),</w:t>
      </w:r>
      <w:r>
        <w:br/>
      </w:r>
      <w:r>
        <w:rPr>
          <w:rFonts w:ascii="Consolas" w:hAnsi="Consolas"/>
          <w:sz w:val="13"/>
        </w:rPr>
        <w:t xml:space="preserve">                             key="reviewer_" + oid)</w:t>
      </w:r>
      <w:r>
        <w:br/>
      </w:r>
      <w:r>
        <w:rPr>
          <w:rFonts w:ascii="Consolas" w:hAnsi="Consolas"/>
          <w:sz w:val="13"/>
        </w:rPr>
        <w:t xml:space="preserve">    try:</w:t>
      </w:r>
      <w:r>
        <w:br/>
      </w:r>
      <w:r>
        <w:rPr>
          <w:rFonts w:ascii="Consolas" w:hAnsi="Consolas"/>
          <w:sz w:val="13"/>
        </w:rPr>
        <w:t xml:space="preserve">        default_date = date.fromisoformat(qc.get("QC_DATE", date.today().isoformat()))</w:t>
      </w:r>
      <w:r>
        <w:br/>
      </w:r>
      <w:r>
        <w:rPr>
          <w:rFonts w:ascii="Consolas" w:hAnsi="Consolas"/>
          <w:sz w:val="13"/>
        </w:rPr>
        <w:t xml:space="preserve">    except (ValueError, TypeError):</w:t>
      </w:r>
      <w:r>
        <w:br/>
      </w:r>
      <w:r>
        <w:rPr>
          <w:rFonts w:ascii="Consolas" w:hAnsi="Consolas"/>
          <w:sz w:val="13"/>
        </w:rPr>
        <w:t xml:space="preserve">        default_date = date.today()</w:t>
      </w:r>
      <w:r>
        <w:br/>
      </w:r>
      <w:r>
        <w:rPr>
          <w:rFonts w:ascii="Consolas" w:hAnsi="Consolas"/>
          <w:sz w:val="13"/>
        </w:rPr>
        <w:t xml:space="preserve">    qc_date = st.date_input("QC Date", value=default_date, key="date_" + oid)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 xml:space="preserve">    if st.button("Save QC Result", type="primary", use_container_width=True,</w:t>
      </w:r>
      <w:r>
        <w:br/>
      </w:r>
      <w:r>
        <w:rPr>
          <w:rFonts w:ascii="Consolas" w:hAnsi="Consolas"/>
          <w:sz w:val="13"/>
        </w:rPr>
        <w:t xml:space="preserve">                 key="save_" + oid):</w:t>
      </w:r>
      <w:r>
        <w:br/>
      </w:r>
      <w:r>
        <w:rPr>
          <w:rFonts w:ascii="Consolas" w:hAnsi="Consolas"/>
          <w:sz w:val="13"/>
        </w:rPr>
        <w:t xml:space="preserve">        if save_review(record, verified_floors, qc_status, remarks, reviewer, qc_date):</w:t>
      </w:r>
      <w:r>
        <w:br/>
      </w:r>
      <w:r>
        <w:rPr>
          <w:rFonts w:ascii="Consolas" w:hAnsi="Consolas"/>
          <w:sz w:val="13"/>
        </w:rPr>
        <w:t xml:space="preserve">            st.success("QC result saved and Excel report updated.")</w:t>
      </w:r>
      <w:r>
        <w:br/>
      </w:r>
      <w:r>
        <w:rPr>
          <w:rFonts w:ascii="Consolas" w:hAnsi="Consolas"/>
          <w:sz w:val="13"/>
        </w:rPr>
        <w:t xml:space="preserve">            st.rerun()</w:t>
      </w:r>
      <w:r>
        <w:br/>
      </w:r>
      <w:r>
        <w:rPr>
          <w:rFonts w:ascii="Consolas" w:hAnsi="Consolas"/>
          <w:sz w:val="13"/>
        </w:rPr>
        <w:t xml:space="preserve"> </w:t>
      </w:r>
      <w:r>
        <w:br/>
      </w:r>
      <w:r>
        <w:rPr>
          <w:rFonts w:ascii="Consolas" w:hAnsi="Consolas"/>
          <w:sz w:val="13"/>
        </w:rPr>
        <w:t>st.divider()</w:t>
      </w:r>
      <w:r>
        <w:br/>
      </w:r>
      <w:r>
        <w:rPr>
          <w:rFonts w:ascii="Consolas" w:hAnsi="Consolas"/>
          <w:sz w:val="13"/>
        </w:rPr>
        <w:t>st.caption("Feature class: {}".format(source.get("feature_class", "Assesments")))</w:t>
      </w:r>
      <w:r>
        <w:br/>
      </w:r>
      <w:r>
        <w:rPr>
          <w:rFonts w:ascii="Consolas" w:hAnsi="Consolas"/>
          <w:sz w:val="13"/>
        </w:rPr>
        <w:t>st.caption("Source GDB: {} | Original GDB is not modified by this app.".format(</w:t>
      </w:r>
      <w:r>
        <w:br/>
      </w:r>
      <w:r>
        <w:rPr>
          <w:rFonts w:ascii="Consolas" w:hAnsi="Consolas"/>
          <w:sz w:val="13"/>
        </w:rPr>
        <w:t xml:space="preserve">    source.get("source_gdb", "")))</w:t>
      </w:r>
    </w:p>
    <w:p>
      <w:pPr>
        <w:pStyle w:val="Heading1"/>
      </w:pPr>
      <w:r>
        <w:t>8. Step F — Run the application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cd /d D:\GHMC_Floor_QC</w:t>
      </w:r>
      <w:r>
        <w:br/>
      </w:r>
      <w:r>
        <w:rPr>
          <w:rFonts w:ascii="Consolas" w:hAnsi="Consolas"/>
          <w:sz w:val="15"/>
        </w:rPr>
        <w:t>.venv\Scripts\activate</w:t>
      </w:r>
      <w:r>
        <w:br/>
      </w:r>
      <w:r>
        <w:rPr>
          <w:rFonts w:ascii="Consolas" w:hAnsi="Consolas"/>
          <w:sz w:val="15"/>
        </w:rPr>
        <w:t>python -m streamlit run app.py</w:t>
      </w:r>
    </w:p>
    <w:p>
      <w:r>
        <w:t>Open http://localhost:8501 if the browser does not open automatically. Keep the Command Prompt window open while using the app.</w:t>
      </w:r>
    </w:p>
    <w:p>
      <w:pPr>
        <w:pStyle w:val="Heading1"/>
      </w:pPr>
      <w:r>
        <w:t>9. QC operator instructions</w:t>
      </w:r>
    </w:p>
    <w:p>
      <w:pPr>
        <w:pStyle w:val="ListNumber"/>
      </w:pPr>
      <w:r>
        <w:t>Choose a review queue in the left sidebar: All records, Pending only, Failed only, Needs Review only, or Passed only.</w:t>
      </w:r>
    </w:p>
    <w:p>
      <w:pPr>
        <w:pStyle w:val="ListNumber"/>
      </w:pPr>
      <w:r>
        <w:t>Review the building photo. If the image does not load, use the original photograph link and check whether the API requires authorized access.</w:t>
      </w:r>
    </w:p>
    <w:p>
      <w:pPr>
        <w:pStyle w:val="ListNumber"/>
      </w:pPr>
      <w:r>
        <w:t>Compare the visible ground and upper floors with the recorded floor count. Do not count a parapet or roof structure as a storey unless the approved QC rule says to do so.</w:t>
      </w:r>
    </w:p>
    <w:p>
      <w:pPr>
        <w:pStyle w:val="ListNumber"/>
      </w:pPr>
      <w:r>
        <w:t>Select the visually verified floor value. Use Other or Not identifiable if the image cannot be represented reliably by the standard choices.</w:t>
      </w:r>
    </w:p>
    <w:p>
      <w:pPr>
        <w:pStyle w:val="ListNumber"/>
      </w:pPr>
      <w:r>
        <w:t>Choose Pass when the recorded floor value agrees with the photo; Fail when it clearly disagrees; Needs Review when the photo is unclear or insufficient.</w:t>
      </w:r>
    </w:p>
    <w:p>
      <w:pPr>
        <w:pStyle w:val="ListNumber"/>
      </w:pPr>
      <w:r>
        <w:t>Enter reviewer name and QC date. Add remarks for failures, unclear photos, or any special circumstances.</w:t>
      </w:r>
    </w:p>
    <w:p>
      <w:pPr>
        <w:pStyle w:val="ListNumber"/>
      </w:pPr>
      <w:r>
        <w:t>Click Save QC Result. The progress JSON and Excel workbook are updated.</w:t>
      </w:r>
    </w:p>
    <w:p>
      <w:pPr>
        <w:pStyle w:val="ListNumber"/>
      </w:pPr>
      <w:r>
        <w:t>Use Previous/Next to navigate. Saved decisions are restored when a record is revisited.</w:t>
      </w:r>
    </w:p>
    <w:p>
      <w:pPr>
        <w:pStyle w:val="ListNumber"/>
      </w:pPr>
      <w:r>
        <w:t>Use Download Excel QC Report in the sidebar to download the report.</w:t>
      </w:r>
    </w:p>
    <w:p>
      <w:pPr>
        <w:pStyle w:val="Heading1"/>
      </w:pPr>
      <w:r>
        <w:t>10. Excel output</w:t>
      </w:r>
    </w:p>
    <w:p>
      <w:r>
        <w:t>The workbook is saved to: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D:\GHMC_Floor_QC\data\GHMC_Floor_QC_Report.xlsx</w:t>
      </w:r>
    </w:p>
    <w:p>
      <w:r>
        <w:t>It contains two worksheets:</w:t>
      </w:r>
    </w:p>
    <w:p>
      <w:pPr>
        <w:pStyle w:val="ListBullet"/>
      </w:pPr>
      <w:r>
        <w:t>Building_QC — one row per source record, including OBJECTID, Building ID, PTIN, recorded floors, verified floors, QC status, remarks, reviewer, QC date, update timestamp and Plot Picture URL.</w:t>
      </w:r>
    </w:p>
    <w:p>
      <w:pPr>
        <w:pStyle w:val="ListBullet"/>
      </w:pPr>
      <w:r>
        <w:t>QC_Summary — counts of Pass, Fail, Needs Review and Pending records.</w:t>
      </w:r>
    </w:p>
    <w:p>
      <w:r>
        <w:t>Close the Excel workbook in Microsoft Excel before saving a QC result, because Windows may lock the workbook while it is open.</w:t>
      </w:r>
    </w:p>
    <w:p>
      <w:pPr>
        <w:pStyle w:val="Heading1"/>
      </w:pPr>
      <w:r>
        <w:t>11. Floor-count interpretation</w:t>
      </w:r>
    </w:p>
    <w:p>
      <w:r>
        <w:t>The field name `No Of Floors Excluding GroundClear` suggests the stored number may exclude the ground floor. The display helper assumes numeric 0 means G, 1 means G+1, 2 means G+2, and so on. Verify this using several known assessments before bulk review. If source values already include the ground floor, change the conversion rule before using the tool.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Stored value (if upper floors only)</w:t>
            </w:r>
          </w:p>
        </w:tc>
        <w:tc>
          <w:tcPr>
            <w:tcW w:type="dxa" w:w="5040"/>
          </w:tcPr>
          <w:p>
            <w:r>
              <w:t>Displayed floor label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G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G+1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G+2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G+3</w:t>
            </w:r>
          </w:p>
        </w:tc>
      </w:tr>
    </w:tbl>
    <w:p>
      <w:pPr>
        <w:pStyle w:val="Heading1"/>
      </w:pPr>
      <w:r>
        <w:t>12. Troubleshooting</w:t>
      </w:r>
    </w:p>
    <w:p>
      <w:pPr>
        <w:pStyle w:val="Heading2"/>
      </w:pPr>
      <w:r>
        <w:t>Feature class not found</w:t>
      </w:r>
    </w:p>
    <w:p>
      <w:r>
        <w:t>Confirm the exact spelling is Assesments. The exporter searches the GDB root and feature datasets. If the data is a standalone table, the exporter needs to use ListTables.</w:t>
      </w:r>
    </w:p>
    <w:p>
      <w:pPr>
        <w:pStyle w:val="Heading2"/>
      </w:pPr>
      <w:r>
        <w:t>Required field not found</w:t>
      </w:r>
    </w:p>
    <w:p>
      <w:r>
        <w:t>Open the feature-class attribute table and copy the exact floor or Plot Picture field name into the candidate lists in export_assessments.py.</w:t>
      </w:r>
    </w:p>
    <w:p>
      <w:pPr>
        <w:pStyle w:val="Heading2"/>
      </w:pPr>
      <w:r>
        <w:t>assessments.json missing</w:t>
      </w:r>
    </w:p>
    <w:p>
      <w:r>
        <w:t>Run the exporter from ArcMap 10.7 and verify that the JSON file is in D:\GHMC_Floor_QC\data.</w:t>
      </w:r>
    </w:p>
    <w:p>
      <w:pPr>
        <w:pStyle w:val="Heading2"/>
      </w:pPr>
      <w:r>
        <w:t>requirements.txt missing</w:t>
      </w:r>
    </w:p>
    <w:p>
      <w:r>
        <w:t>Create the file in D:\GHMC_Floor_QC and make sure Windows has not saved it as requirements.txt.txt.</w:t>
      </w:r>
    </w:p>
    <w:p>
      <w:pPr>
        <w:pStyle w:val="Heading2"/>
      </w:pPr>
      <w:r>
        <w:t>Pandas dependency conflict</w:t>
      </w:r>
    </w:p>
    <w:p>
      <w:r>
        <w:t>Use regular 64-bit Python 3.12 rather than a free-threaded Python build. Check the configured pip index if pandas 2.2.3 is not available.</w:t>
      </w:r>
    </w:p>
    <w:p>
      <w:pPr>
        <w:pStyle w:val="Heading2"/>
      </w:pPr>
      <w:r>
        <w:t>app.py not found</w:t>
      </w:r>
    </w:p>
    <w:p>
      <w:r>
        <w:t>Run `dir app.py` in D:\GHMC_Floor_QC and save the complete application as app.py in that folder.</w:t>
      </w:r>
    </w:p>
    <w:p>
      <w:pPr>
        <w:pStyle w:val="Heading2"/>
      </w:pPr>
      <w:r>
        <w:t>st.image width TypeError</w:t>
      </w:r>
    </w:p>
    <w:p>
      <w:r>
        <w:t>For Streamlit 1.45.1 use `st.image(..., use_container_width=True)`, not `width="stretch"`.</w:t>
      </w:r>
    </w:p>
    <w:p>
      <w:pPr>
        <w:pStyle w:val="Heading2"/>
      </w:pPr>
      <w:r>
        <w:t>Image cannot load</w:t>
      </w:r>
    </w:p>
    <w:p>
      <w:r>
        <w:t>Open the HTTPS link in a browser. Confirm network access, certificate trust, image content type, and required authentication. Do not bypass security controls.</w:t>
      </w:r>
    </w:p>
    <w:p>
      <w:pPr>
        <w:pStyle w:val="Heading2"/>
      </w:pPr>
      <w:r>
        <w:t>Excel cannot be written</w:t>
      </w:r>
    </w:p>
    <w:p>
      <w:r>
        <w:t>Close the report in Excel, check write permissions and disk space, then save again.</w:t>
      </w:r>
    </w:p>
    <w:p>
      <w:pPr>
        <w:pStyle w:val="Heading2"/>
      </w:pPr>
      <w:r>
        <w:t>Progress JSON cannot be read</w:t>
      </w:r>
    </w:p>
    <w:p>
      <w:r>
        <w:t>Stop Streamlit and back up qc_progress.json before attempting repair. Do not delete the only copy of QC results.</w:t>
      </w:r>
    </w:p>
    <w:p>
      <w:pPr>
        <w:pStyle w:val="Heading1"/>
      </w:pPr>
      <w:r>
        <w:t>13. Data protection and operational notes</w:t>
      </w:r>
    </w:p>
    <w:p>
      <w:pPr>
        <w:pStyle w:val="ListBullet"/>
      </w:pPr>
      <w:r>
        <w:t>The ArcPy exporter uses SearchCursor and does not edit the source GDB.</w:t>
      </w:r>
    </w:p>
    <w:p>
      <w:pPr>
        <w:pStyle w:val="ListBullet"/>
      </w:pPr>
      <w:r>
        <w:t>Streamlit reads assessments.json and writes separate progress and Excel output files.</w:t>
      </w:r>
    </w:p>
    <w:p>
      <w:pPr>
        <w:pStyle w:val="ListBullet"/>
      </w:pPr>
      <w:r>
        <w:t>Back up qc_progress.json and the Excel report regularly.</w:t>
      </w:r>
    </w:p>
    <w:p>
      <w:pPr>
        <w:pStyle w:val="ListBullet"/>
      </w:pPr>
      <w:r>
        <w:t>Do not run multiple reviewers against the same local JSON progress file at the same time; simultaneous writes can overwrite each other.</w:t>
      </w:r>
    </w:p>
    <w:p>
      <w:pPr>
        <w:pStyle w:val="ListBullet"/>
      </w:pPr>
      <w:r>
        <w:t>Treat the photograph-based decision as human-reviewed QC. The app does not automatically detect or count floors.</w:t>
      </w:r>
    </w:p>
    <w:p>
      <w:pPr>
        <w:pStyle w:val="ListBullet"/>
      </w:pPr>
      <w:r>
        <w:t>Plot Picture URLs and PTIN/building identifiers may be sensitive operational data. Store the project in an approved location and restrict access.</w:t>
      </w:r>
    </w:p>
    <w:p>
      <w:pPr>
        <w:pStyle w:val="Heading1"/>
      </w:pPr>
      <w:r>
        <w:t>14. Final pre-production checklist</w:t>
      </w:r>
    </w:p>
    <w:p>
      <w:pPr>
        <w:pStyle w:val="ListBullet"/>
      </w:pPr>
      <w:r>
        <w:t>☐ The exporter identifies the correct Assesments feature class.</w:t>
      </w:r>
    </w:p>
    <w:p>
      <w:pPr>
        <w:pStyle w:val="ListBullet"/>
      </w:pPr>
      <w:r>
        <w:t>☐ The exported record count is plausible.</w:t>
      </w:r>
    </w:p>
    <w:p>
      <w:pPr>
        <w:pStyle w:val="ListBullet"/>
      </w:pPr>
      <w:r>
        <w:t>☐ Sample Plot Picture URLs open for authorized users.</w:t>
      </w:r>
    </w:p>
    <w:p>
      <w:pPr>
        <w:pStyle w:val="ListBullet"/>
      </w:pPr>
      <w:r>
        <w:t>☐ Recorded-floor conversion is confirmed against known records.</w:t>
      </w:r>
    </w:p>
    <w:p>
      <w:pPr>
        <w:pStyle w:val="ListBullet"/>
      </w:pPr>
      <w:r>
        <w:t>☐ Pass/Fail/Needs Review definitions are agreed by the QC lead.</w:t>
      </w:r>
    </w:p>
    <w:p>
      <w:pPr>
        <w:pStyle w:val="ListBullet"/>
      </w:pPr>
      <w:r>
        <w:t>☐ A test review can be saved and restored after restarting Streamlit.</w:t>
      </w:r>
    </w:p>
    <w:p>
      <w:pPr>
        <w:pStyle w:val="ListBullet"/>
      </w:pPr>
      <w:r>
        <w:t>☐ The Excel report contains expected fields and summary counts.</w:t>
      </w:r>
    </w:p>
    <w:p>
      <w:pPr>
        <w:pStyle w:val="ListBullet"/>
      </w:pPr>
      <w:r>
        <w:t>☐ The source File Geodatabase remains unchanged.</w:t>
      </w:r>
    </w:p>
    <w:p>
      <w:pPr>
        <w:pStyle w:val="ListBullet"/>
      </w:pPr>
      <w:r>
        <w:t>☐ The progress JSON and Excel report are backed up.</w:t>
      </w:r>
    </w:p>
    <w:p>
      <w:pPr>
        <w:pStyle w:val="Heading1"/>
      </w:pPr>
      <w:r>
        <w:t>Appendix A — Useful commands</w:t>
      </w:r>
    </w:p>
    <w:p>
      <w:pPr>
        <w:spacing w:before="40" w:after="120"/>
        <w:ind w:left="216" w:right="144"/>
        <w:shd w:fill="F2F4F7"/>
      </w:pPr>
      <w:r>
        <w:rPr>
          <w:rFonts w:ascii="Consolas" w:hAnsi="Consolas"/>
          <w:sz w:val="15"/>
        </w:rPr>
        <w:t>:: Activate environment</w:t>
      </w:r>
      <w:r>
        <w:br/>
      </w:r>
      <w:r>
        <w:rPr>
          <w:rFonts w:ascii="Consolas" w:hAnsi="Consolas"/>
          <w:sz w:val="15"/>
        </w:rPr>
        <w:t>cd /d D:\GHMC_Floor_QC</w:t>
      </w:r>
      <w:r>
        <w:br/>
      </w:r>
      <w:r>
        <w:rPr>
          <w:rFonts w:ascii="Consolas" w:hAnsi="Consolas"/>
          <w:sz w:val="15"/>
        </w:rPr>
        <w:t>.venv\Scripts\activate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:: Check Python</w:t>
      </w:r>
      <w:r>
        <w:br/>
      </w:r>
      <w:r>
        <w:rPr>
          <w:rFonts w:ascii="Consolas" w:hAnsi="Consolas"/>
          <w:sz w:val="15"/>
        </w:rPr>
        <w:t>python --version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:: Install packages</w:t>
      </w:r>
      <w:r>
        <w:br/>
      </w:r>
      <w:r>
        <w:rPr>
          <w:rFonts w:ascii="Consolas" w:hAnsi="Consolas"/>
          <w:sz w:val="15"/>
        </w:rPr>
        <w:t>python -m pip install --only-binary=:all: -r requirements.txt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:: Run Streamlit</w:t>
      </w:r>
      <w:r>
        <w:br/>
      </w:r>
      <w:r>
        <w:rPr>
          <w:rFonts w:ascii="Consolas" w:hAnsi="Consolas"/>
          <w:sz w:val="15"/>
        </w:rPr>
        <w:t>python -m streamlit run app.py</w:t>
      </w:r>
      <w:r>
        <w:br/>
      </w:r>
      <w:r>
        <w:rPr>
          <w:rFonts w:ascii="Consolas" w:hAnsi="Consolas"/>
          <w:sz w:val="15"/>
        </w:rPr>
        <w:t xml:space="preserve"> </w:t>
      </w:r>
      <w:r>
        <w:br/>
      </w:r>
      <w:r>
        <w:rPr>
          <w:rFonts w:ascii="Consolas" w:hAnsi="Consolas"/>
          <w:sz w:val="15"/>
        </w:rPr>
        <w:t>:: Run exporter in ArcMap Python Window (not in Streamlit terminal)</w:t>
      </w:r>
      <w:r>
        <w:br/>
      </w:r>
      <w:r>
        <w:rPr>
          <w:rFonts w:ascii="Consolas" w:hAnsi="Consolas"/>
          <w:sz w:val="15"/>
        </w:rPr>
        <w:t>execfile(r"D:\GHMC_Floor_QC\export_assessments.py")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Internal working guide • Verify local configuration before production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GHMC Building Floor QC |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